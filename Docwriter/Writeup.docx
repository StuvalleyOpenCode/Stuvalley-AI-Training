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Folder Structure</w:t>
      </w:r>
    </w:p>
    <w:p>
      <w:r>
        <w:t>Stuvalley-AI-Training/</w:t>
      </w:r>
    </w:p>
    <w:p>
      <w:r>
        <w:t>.docignore</w:t>
      </w:r>
    </w:p>
    <w:p>
      <w:r>
        <w:t>.gitignore</w:t>
      </w:r>
    </w:p>
    <w:p>
      <w:r>
        <w:t>Readme.md</w:t>
      </w:r>
    </w:p>
    <w:p>
      <w:r>
        <w:t>install_venv.sh</w:t>
      </w:r>
    </w:p>
    <w:p>
      <w:r>
        <w:t>Day 1/</w:t>
      </w:r>
    </w:p>
    <w:p>
      <w:r>
        <w:t>Presentation stuvalley day 1.pptx</w:t>
      </w:r>
    </w:p>
    <w:p>
      <w:r>
        <w:t>README.md</w:t>
      </w:r>
    </w:p>
    <w:p>
      <w:r>
        <w:t>app.ipynb</w:t>
      </w:r>
    </w:p>
    <w:p>
      <w:r>
        <w:t>example.py</w:t>
      </w:r>
    </w:p>
    <w:p>
      <w:r>
        <w:t>requirements.txt</w:t>
      </w:r>
    </w:p>
    <w:p>
      <w:r>
        <w:t>sample.txt</w:t>
      </w:r>
    </w:p>
    <w:p>
      <w:r>
        <w:t>Day 2/</w:t>
      </w:r>
    </w:p>
    <w:p>
      <w:r>
        <w:t>AI day2 (2).pptx</w:t>
      </w:r>
    </w:p>
    <w:p>
      <w:r>
        <w:t>HOSTING DEEPSEEK WITH FLASK BACKEND USING DOCKER AND EC2.docx</w:t>
      </w:r>
    </w:p>
    <w:p>
      <w:r>
        <w:t>Day 3/</w:t>
      </w:r>
    </w:p>
    <w:p>
      <w:r>
        <w:t>Day 3 PPT.pptx</w:t>
      </w:r>
    </w:p>
    <w:p>
      <w:r>
        <w:t>Day 4/</w:t>
      </w:r>
    </w:p>
    <w:p>
      <w:r>
        <w:t>Day 4 ppt.pptx</w:t>
      </w:r>
    </w:p>
    <w:p>
      <w:r>
        <w:t>Vector_DB_DAY_4.ipynb</w:t>
      </w:r>
    </w:p>
    <w:p>
      <w:r>
        <w:t>Day 5/</w:t>
      </w:r>
    </w:p>
    <w:p>
      <w:r>
        <w:t>Copy_of_day5.ipynb</w:t>
      </w:r>
    </w:p>
    <w:p>
      <w:r>
        <w:t>Day_5.pptx</w:t>
      </w:r>
    </w:p>
    <w:p>
      <w:r>
        <w:t>Day6/</w:t>
      </w:r>
    </w:p>
    <w:p>
      <w:r>
        <w:t>Day_6_.ipynb</w:t>
      </w:r>
    </w:p>
    <w:p>
      <w:r>
        <w:br w:type="page"/>
      </w:r>
    </w:p>
    <w:p>
      <w:pPr>
        <w:pStyle w:val="Heading1"/>
      </w:pPr>
      <w:r>
        <w:t>File Paths and Contents</w:t>
      </w:r>
    </w:p>
    <w:p>
      <w:pPr>
        <w:pStyle w:val="Heading2"/>
      </w:pPr>
      <w:r>
        <w:t>/mnt/d/Desktop/Stuvalley/ResearchStuvalley/Stuvalley-AI-Training/.docignore</w:t>
      </w:r>
    </w:p>
    <w:p>
      <w:r>
        <w:rPr>
          <w:rFonts w:ascii="Courier New" w:hAnsi="Courier New"/>
          <w:sz w:val="20"/>
        </w:rPr>
        <w:t>Docwriter/</w:t>
        <w:br/>
        <w:t>linuxflask/</w:t>
        <w:br/>
        <w:t>linuxvenv/</w:t>
        <w:br/>
        <w:t>__pycache__/</w:t>
        <w:br/>
        <w:t>.git/</w:t>
      </w:r>
    </w:p>
    <w:p>
      <w:pPr>
        <w:pStyle w:val="Heading2"/>
      </w:pPr>
      <w:r>
        <w:t>/mnt/d/Desktop/Stuvalley/ResearchStuvalley/Stuvalley-AI-Training/.gitignore</w:t>
      </w:r>
    </w:p>
    <w:p>
      <w:r>
        <w:rPr>
          <w:rFonts w:ascii="Courier New" w:hAnsi="Courier New"/>
          <w:sz w:val="20"/>
        </w:rPr>
        <w:t># Byte-compiled / optimized / DLL files</w:t>
        <w:br/>
        <w:t>__pycache__/</w:t>
        <w:br/>
        <w:t>*.py[cod]</w:t>
        <w:br/>
        <w:t>*$py.class</w:t>
        <w:br/>
        <w:br/>
        <w:t># C extensions</w:t>
        <w:br/>
        <w:t>*.so</w:t>
        <w:br/>
        <w:br/>
        <w:t># Distribution / packaging</w:t>
        <w:br/>
        <w:t>.Python</w:t>
        <w:br/>
        <w:t>build/</w:t>
        <w:br/>
        <w:t>develop-eggs/</w:t>
        <w:br/>
        <w:t>dist/</w:t>
        <w:br/>
        <w:t>downloads/</w:t>
        <w:br/>
        <w:t>eggs/</w:t>
        <w:br/>
        <w:t>.eggs/</w:t>
        <w:br/>
        <w:t>lib/</w:t>
        <w:br/>
        <w:t>lib64/</w:t>
        <w:br/>
        <w:t>parts/</w:t>
        <w:br/>
        <w:t>sdist/</w:t>
        <w:br/>
        <w:t>var/</w:t>
        <w:br/>
        <w:t>wheels/</w:t>
        <w:br/>
        <w:t>share/python-wheels/</w:t>
        <w:br/>
        <w:t>*.egg-info/</w:t>
        <w:br/>
        <w:t>.installed.cfg</w:t>
        <w:br/>
        <w:t>*.egg</w:t>
        <w:br/>
        <w:t>MANIFEST</w:t>
        <w:br/>
        <w:br/>
        <w:t># PyInstaller</w:t>
        <w:br/>
        <w:t>#  Usually these files are written by a python script from a template</w:t>
        <w:br/>
        <w:t>#  before PyInstaller builds the exe, so as to inject date/other infos into it.</w:t>
        <w:br/>
        <w:t>*.manifest</w:t>
        <w:br/>
        <w:t>*.spec</w:t>
        <w:br/>
        <w:br/>
        <w:t># Installer logs</w:t>
        <w:br/>
        <w:t>pip-log.txt</w:t>
        <w:br/>
        <w:t>pip-delete-this-directory.txt</w:t>
        <w:br/>
        <w:br/>
        <w:t># Unit test / coverage reports</w:t>
        <w:br/>
        <w:t>htmlcov/</w:t>
        <w:br/>
        <w:t>.tox/</w:t>
        <w:br/>
        <w:t>.nox/</w:t>
        <w:br/>
        <w:t>.coverage</w:t>
        <w:br/>
        <w:t>.coverage.*</w:t>
        <w:br/>
        <w:t>.cache</w:t>
        <w:br/>
        <w:t>nosetests.xml</w:t>
        <w:br/>
        <w:t>coverage.xml</w:t>
        <w:br/>
        <w:t>*.cover</w:t>
        <w:br/>
        <w:t>*.py,cover</w:t>
        <w:br/>
        <w:t>.hypothesis/</w:t>
        <w:br/>
        <w:t>.pytest_cache/</w:t>
        <w:br/>
        <w:t>cover/</w:t>
        <w:br/>
        <w:br/>
        <w:t># Translations</w:t>
        <w:br/>
        <w:t>*.mo</w:t>
        <w:br/>
        <w:t>*.pot</w:t>
        <w:br/>
        <w:br/>
        <w:t># Django stuff:</w:t>
        <w:br/>
        <w:t>*.log</w:t>
        <w:br/>
        <w:t>local_settings.py</w:t>
        <w:br/>
        <w:t>db.sqlite3</w:t>
        <w:br/>
        <w:t>db.sqlite3-journal</w:t>
        <w:br/>
        <w:br/>
        <w:t># Flask stuff:</w:t>
        <w:br/>
        <w:t>instance/</w:t>
        <w:br/>
        <w:t>.webassets-cache</w:t>
        <w:br/>
        <w:br/>
        <w:t># Scrapy stuff:</w:t>
        <w:br/>
        <w:t>.scrapy</w:t>
        <w:br/>
        <w:br/>
        <w:t># Sphinx documentation</w:t>
        <w:br/>
        <w:t>docs/_build/</w:t>
        <w:br/>
        <w:br/>
        <w:t># PyBuilder</w:t>
        <w:br/>
        <w:t>.pybuilder/</w:t>
        <w:br/>
        <w:t>target/</w:t>
        <w:br/>
        <w:br/>
        <w:t># Jupyter Notebook</w:t>
        <w:br/>
        <w:t>.ipynb_checkpoints</w:t>
        <w:br/>
        <w:br/>
        <w:t># IPython</w:t>
        <w:br/>
        <w:t>profile_default/</w:t>
        <w:br/>
        <w:t>ipython_config.py</w:t>
        <w:br/>
        <w:br/>
        <w:t># pyenv</w:t>
        <w:br/>
        <w:t>#   For a library or package, you might want to ignore these files since the code is</w:t>
        <w:br/>
        <w:t>#   intended to run in multiple environments; otherwise, check them in:</w:t>
        <w:br/>
        <w:t># .python-version</w:t>
        <w:br/>
        <w:br/>
        <w:t># pipenv</w:t>
        <w:br/>
        <w:t>#   According to pypa/pipenv#598, it is recommended to include Pipfile.lock in version control.</w:t>
        <w:br/>
        <w:t>#   However, in case of collaboration, if having platform-specific dependencies or dependencies</w:t>
        <w:br/>
        <w:t>#   having no cross-platform support, pipenv may install dependencies that don't work, or not</w:t>
        <w:br/>
        <w:t>#   install all needed dependencies.</w:t>
        <w:br/>
        <w:t>#Pipfile.lock</w:t>
        <w:br/>
        <w:br/>
        <w:t># UV</w:t>
        <w:br/>
        <w:t>#   Similar to Pipfile.lock, it is generally recommended to include uv.lock in version control.</w:t>
        <w:br/>
        <w:t>#   This is especially recommended for binary packages to ensure reproducibility, and is more</w:t>
        <w:br/>
        <w:t>#   commonly ignored for libraries.</w:t>
        <w:br/>
        <w:t>#uv.lock</w:t>
        <w:br/>
        <w:br/>
        <w:t># poetry</w:t>
        <w:br/>
        <w:t>#   Similar to Pipfile.lock, it is generally recommended to include poetry.lock in version control.</w:t>
        <w:br/>
        <w:t>#   This is especially recommended for binary packages to ensure reproducibility, and is more</w:t>
        <w:br/>
        <w:t>#   commonly ignored for libraries.</w:t>
        <w:br/>
        <w:t>#   https://python-poetry.org/docs/basic-usage/#commit-your-poetrylock-file-to-version-control</w:t>
        <w:br/>
        <w:t>#poetry.lock</w:t>
        <w:br/>
        <w:br/>
        <w:t># pdm</w:t>
        <w:br/>
        <w:t>#   Similar to Pipfile.lock, it is generally recommended to include pdm.lock in version control.</w:t>
        <w:br/>
        <w:t>#pdm.lock</w:t>
        <w:br/>
        <w:t>#   pdm stores project-wide configurations in .pdm.toml, but it is recommended to not include it</w:t>
        <w:br/>
        <w:t>#   in version control.</w:t>
        <w:br/>
        <w:t>#   https://pdm.fming.dev/latest/usage/project/#working-with-version-control</w:t>
        <w:br/>
        <w:t>.pdm.toml</w:t>
        <w:br/>
        <w:t>.pdm-python</w:t>
        <w:br/>
        <w:t>.pdm-build/</w:t>
        <w:br/>
        <w:br/>
        <w:t># PEP 582; used by e.g. github.com/David-OConnor/pyflow and github.com/pdm-project/pdm</w:t>
        <w:br/>
        <w:t>__pypackages__/</w:t>
        <w:br/>
        <w:br/>
        <w:t># Celery stuff</w:t>
        <w:br/>
        <w:t>celerybeat-schedule</w:t>
        <w:br/>
        <w:t>celerybeat.pid</w:t>
        <w:br/>
        <w:br/>
        <w:t># SageMath parsed files</w:t>
        <w:br/>
        <w:t>*.sage.py</w:t>
        <w:br/>
        <w:br/>
        <w:t># Environments</w:t>
        <w:br/>
        <w:t>.env</w:t>
        <w:br/>
        <w:t>.venv</w:t>
        <w:br/>
        <w:t>env/</w:t>
        <w:br/>
        <w:t>venv/</w:t>
        <w:br/>
        <w:t>ENV/</w:t>
        <w:br/>
        <w:t>env.bak/</w:t>
        <w:br/>
        <w:t>venv.bak/</w:t>
        <w:br/>
        <w:t>linuxvenv/</w:t>
        <w:br/>
        <w:br/>
        <w:t># Spyder project settings</w:t>
        <w:br/>
        <w:t>.spyderproject</w:t>
        <w:br/>
        <w:t>.spyproject</w:t>
        <w:br/>
        <w:br/>
        <w:t># Rope project settings</w:t>
        <w:br/>
        <w:t>.ropeproject</w:t>
        <w:br/>
        <w:br/>
        <w:t># mkdocs documentation</w:t>
        <w:br/>
        <w:t>/site</w:t>
        <w:br/>
        <w:br/>
        <w:t># mypy</w:t>
        <w:br/>
        <w:t>.mypy_cache/</w:t>
        <w:br/>
        <w:t>.dmypy.json</w:t>
        <w:br/>
        <w:t>dmypy.json</w:t>
        <w:br/>
        <w:br/>
        <w:t># Pyre type checker</w:t>
        <w:br/>
        <w:t>.pyre/</w:t>
        <w:br/>
        <w:br/>
        <w:t># pytype static type analyzer</w:t>
        <w:br/>
        <w:t>.pytype/</w:t>
        <w:br/>
        <w:br/>
        <w:t># Cython debug symbols</w:t>
        <w:br/>
        <w:t>cython_debug/</w:t>
        <w:br/>
        <w:br/>
        <w:t># PyCharm</w:t>
        <w:br/>
        <w:t>#  JetBrains specific template is maintained in a separate JetBrains.gitignore that can</w:t>
        <w:br/>
        <w:t>#  be found at https://github.com/github/gitignore/blob/main/Global/JetBrains.gitignore</w:t>
        <w:br/>
        <w:t>#  and can be added to the global gitignore or merged into this file.  For a more nuclear</w:t>
        <w:br/>
        <w:t>#  option (not recommended) you can uncomment the following to ignore the entire idea folder.</w:t>
        <w:br/>
        <w:t>#.idea/</w:t>
        <w:br/>
        <w:br/>
        <w:t># PyPI configuration file</w:t>
        <w:br/>
        <w:t>.pypirc</w:t>
        <w:br/>
      </w:r>
    </w:p>
    <w:p>
      <w:pPr>
        <w:pStyle w:val="Heading2"/>
      </w:pPr>
      <w:r>
        <w:t>/mnt/d/Desktop/Stuvalley/ResearchStuvalley/Stuvalley-AI-Training/Readme.md</w:t>
      </w:r>
    </w:p>
    <w:p>
      <w:r>
        <w:rPr>
          <w:rFonts w:ascii="Courier New" w:hAnsi="Courier New"/>
          <w:sz w:val="20"/>
        </w:rPr>
        <w:t># Stuvalley-AI-Training</w:t>
        <w:br/>
        <w:br/>
        <w:t>Welcome to the **Stuvalley-AI-Training** repository! This project serves as a comprehensive training ground for artificial intelligence (AI) and machine learning concepts. It is designed as a multi-day course where each day covers new topics, tools, and practical projects—from introductory presentations and sample codes to advanced projects like hosting deep learning applications with Docker and EC2.</w:t>
        <w:br/>
        <w:br/>
        <w:t xml:space="preserve">**Training by:** [Prayug](https://prayug.com/live-course/artificial-intelligence)  (A StuvalleyTechnology Brand)  </w:t>
        <w:br/>
        <w:t xml:space="preserve">- [Gowtham T. (LinkedIn)](https://www.linkedin.com/in/gowtham-4959311b1/)  </w:t>
        <w:br/>
        <w:t>- [Ayushman Pranav (LinkedIn)](https://www.linkedin.com/in/ayushman-pranav/)</w:t>
        <w:br/>
        <w:br/>
        <w:t>** Connect to Our program coordinator</w:t>
        <w:br/>
        <w:br/>
        <w:br/>
        <w:t>---</w:t>
        <w:br/>
        <w:br/>
        <w:t>## Overview</w:t>
        <w:br/>
        <w:br/>
        <w:t>This repository is structured across several days, each providing presentations, code examples (Python, Jupyter Notebooks), and project documentation. It serves both as documentation of our training and a curated resource for AI learners.</w:t>
        <w:br/>
        <w:br/>
        <w:t>---</w:t>
        <w:br/>
        <w:br/>
        <w:t>## 🚀 Training Overview</w:t>
        <w:br/>
        <w:br/>
        <w:t>The training covers foundational concepts, advanced implementations, hands-on projects, deployment techniques, and model evaluations, structured across multiple days:</w:t>
        <w:br/>
        <w:br/>
        <w:t>### 📌 **Day 1: Fundamentals &amp; Introduction**</w:t>
        <w:br/>
        <w:t>- **Presentation:** Introduction to AI &amp; ML concepts</w:t>
        <w:br/>
        <w:t>- **Code:** Basic Python examples, Jupyter notebooks</w:t>
        <w:br/>
        <w:br/>
        <w:t>### 📌 **Day 2: Advanced AI Deployment**</w:t>
        <w:br/>
        <w:t>- **Presentation:** AI deployment strategies</w:t>
        <w:br/>
        <w:t>- **Guide:** Hosting AI models with Flask, Docker, and EC2</w:t>
        <w:br/>
        <w:br/>
        <w:t>### 📌 **Day 3: Practical AI Applications**</w:t>
        <w:br/>
        <w:t>- **Presentation:** Real-world applications and use-cases of AI</w:t>
        <w:br/>
        <w:br/>
        <w:t>### 📌 **Day 4: Data &amp; Vector Databases**</w:t>
        <w:br/>
        <w:t>- **Presentation:** Introduction to vector databases</w:t>
        <w:br/>
        <w:t>- **Notebook:** Practical examples of document clustering and embeddings</w:t>
        <w:br/>
        <w:br/>
        <w:t>### 📌 **Day 5: AI Project Analysis**</w:t>
        <w:br/>
        <w:t>- **Presentation &amp; Notebook:** Project evaluation, performance metrics, and analysis methods</w:t>
        <w:br/>
        <w:br/>
        <w:t>### 📌 **Day 6: Advanced AI Modeling**</w:t>
        <w:br/>
        <w:t>- **Notebook:** Complex model architectures and deep learning frameworks</w:t>
        <w:br/>
        <w:br/>
        <w:t>---</w:t>
        <w:br/>
        <w:br/>
        <w:t>## Repository Structure</w:t>
        <w:br/>
        <w:br/>
        <w:t>```text</w:t>
        <w:br/>
        <w:t>Stuvalley-AI-Training/</w:t>
        <w:br/>
        <w:t>│</w:t>
        <w:br/>
        <w:t>├── .docignore</w:t>
        <w:br/>
        <w:t>├── .gitignore</w:t>
        <w:br/>
        <w:t>├── README.md</w:t>
        <w:br/>
        <w:t>├── install_venv.sh</w:t>
        <w:br/>
        <w:t>│</w:t>
        <w:br/>
        <w:t>├── Day 1/</w:t>
        <w:br/>
        <w:t>│   ├── Presentation stuvalley day 1.pptx</w:t>
        <w:br/>
        <w:t>│   ├── README.md</w:t>
        <w:br/>
        <w:t>│   ├── app.ipynb</w:t>
        <w:br/>
        <w:t>│   ├── example.py</w:t>
        <w:br/>
        <w:t>│   ├── requirements.txt</w:t>
        <w:br/>
        <w:t>│   └── sample.txt</w:t>
        <w:br/>
        <w:t>│</w:t>
        <w:br/>
        <w:t>├── Day 2/</w:t>
        <w:br/>
        <w:t>│   ├── AI day2 (2).pptx</w:t>
        <w:br/>
        <w:t>│   └── HOSTING DEEPSEEK WITH FLASK BACKEND USING DOCKER AND EC2.docx</w:t>
        <w:br/>
        <w:t>│</w:t>
        <w:br/>
        <w:t>├── Day 3/</w:t>
        <w:br/>
        <w:t>│   └── Day 3 PPT.pptx</w:t>
        <w:br/>
        <w:t>│</w:t>
        <w:br/>
        <w:t>├── Day 4/</w:t>
        <w:br/>
        <w:t>│   ├── Day 4 ppt.pptx</w:t>
        <w:br/>
        <w:t>│   └── Vector_DB_DAY_4.ipynb</w:t>
        <w:br/>
        <w:t>│</w:t>
        <w:br/>
        <w:t>├── Day 5/</w:t>
        <w:br/>
        <w:t>│   ├── Copy_of_day5.ipynb</w:t>
        <w:br/>
        <w:t>│   └── Day_5.pptx</w:t>
        <w:br/>
        <w:t>│</w:t>
        <w:br/>
        <w:t>└── Day6/</w:t>
        <w:br/>
        <w:t xml:space="preserve">    └── Day_6_.ipynb</w:t>
        <w:br/>
        <w:br/>
        <w:br/>
        <w:t>## 🛠 Getting Started</w:t>
        <w:br/>
        <w:br/>
        <w:t>### ✅ **Prerequisites:**</w:t>
        <w:br/>
        <w:br/>
        <w:t>- Python 3.x</w:t>
        <w:br/>
        <w:t>- pip (Python package manager)</w:t>
        <w:br/>
        <w:t>- Virtual Environment (venv)</w:t>
        <w:br/>
        <w:br/>
        <w:t>### ✅ **Installation:**</w:t>
        <w:br/>
        <w:br/>
        <w:t>Clone this repository:</w:t>
        <w:br/>
        <w:t>```bash</w:t>
        <w:br/>
        <w:t>git clone https://github.com/StuvalleyOpenCode/Stuvalley-AI-Training</w:t>
        <w:br/>
        <w:t>cd Stuvalley-AI-Training</w:t>
        <w:br/>
        <w:t>```</w:t>
      </w:r>
    </w:p>
    <w:p>
      <w:pPr>
        <w:pStyle w:val="Heading2"/>
      </w:pPr>
      <w:r>
        <w:t>/mnt/d/Desktop/Stuvalley/ResearchStuvalley/Stuvalley-AI-Training/install_venv.sh</w:t>
      </w:r>
    </w:p>
    <w:p>
      <w:r>
        <w:rPr>
          <w:rFonts w:ascii="Courier New" w:hAnsi="Courier New"/>
          <w:sz w:val="20"/>
        </w:rPr>
        <w:t># Create a virtual environment named NewsAI</w:t>
        <w:br/>
        <w:t>python3 -m venv linuxvenv</w:t>
        <w:br/>
        <w:t># Activate the virtual environment (use source command for Ubuntu)</w:t>
        <w:br/>
        <w:t>source linuxvenv/bin/activate</w:t>
        <w:br/>
        <w:br/>
        <w:t># Upgrade pip within the virtual environment</w:t>
        <w:br/>
        <w:t>python -m pip install --upgrade pip</w:t>
        <w:br/>
        <w:br/>
        <w:t># Install basic libraries</w:t>
        <w:br/>
        <w:t>pip install -r requirements.txt</w:t>
        <w:br/>
        <w:br/>
      </w:r>
    </w:p>
    <w:p>
      <w:pPr>
        <w:pStyle w:val="Heading2"/>
      </w:pPr>
      <w:r>
        <w:t>/mnt/d/Desktop/Stuvalley/ResearchStuvalley/Stuvalley-AI-Training/Day 1/Presentation stuvalley day 1.pptx</w:t>
      </w:r>
    </w:p>
    <w:p>
      <w:r>
        <w:rPr>
          <w:rFonts w:ascii="Courier New" w:hAnsi="Courier New"/>
          <w:sz w:val="20"/>
        </w:rPr>
        <w:t>ARTIFICIAL INTELLIGENCE</w:t>
        <w:br/>
        <w:t xml:space="preserve">Evolution of human being image </w:t>
        <w:br/>
        <w:t>last 20 years data generated show all social media</w:t>
        <w:br/>
        <w:t>Computers used rules written by humans to reply to messages.</w:t>
        <w:br/>
        <w:t>ELIZA (1966)</w:t>
        <w:br/>
        <w:t>Early Language Models 1950 to 1980</w:t>
        <w:br/>
        <w:t>Mathematical Models (1990s–2000s)</w:t>
        <w:br/>
        <w:t>Example: Your phone’s autocorrect – if you type</w:t>
        <w:br/>
        <w:t xml:space="preserve"> "I am going to the...", it suggests "market" or "school" based on probability</w:t>
        <w:br/>
        <w:t>Statistical Language Models (1990s–2000s)</w:t>
        <w:br/>
        <w:t>Hidden Markov Models (HMMs): A probabilistic model used for speech recognition and part-of-speech tagging.</w:t>
        <w:br/>
        <w:t>N-gram Models: Used probabilities to predict the next word based on a sequence (e.g., bigrams, trigrams).</w:t>
        <w:br/>
        <w:t>The Big Change – Neural Networks &amp; AI Learning Like Humans (2000s–2010s)</w:t>
        <w:br/>
        <w:t>If a baby hears “Apple is a fruit” many times, they remember that apples are fruits.</w:t>
        <w:br/>
        <w:t>Major Breakthroughs (2000s–2010s)</w:t>
        <w:br/>
        <w:br/>
        <w:t xml:space="preserve">Example: AI learned that: </w:t>
        <w:br/>
        <w:t xml:space="preserve">King – Man + Woman = Queen 👑 </w:t>
        <w:br/>
        <w:t>Paris – France + Germany = Berlin 🏙</w:t>
        <w:br/>
        <w:t>Word2Vec represented words as vectors (numbers), allowing AI to recognize relationships</w:t>
        <w:br/>
        <w:t>Before Word2Vec, AI treated words like separate items with no connections.</w:t>
        <w:br/>
        <w:t>Word2Vec (2013) – Understanding Word Relationships</w:t>
        <w:br/>
        <w:br/>
        <w:t>2. Recurrent Neural Networks (RNNs) (2014-2015) – Understanding Sentences</w:t>
        <w:br/>
        <w:t>Unlike previous models, RNNs could read a sentence word by word and remember what came before.</w:t>
        <w:br/>
        <w:t xml:space="preserve">Used for:Chatbots Machine Translation (Google Translate) Speech Recognition (Siri, Alexa) </w:t>
        <w:br/>
        <w:t xml:space="preserve">RNNs struggled with long texts, so LSTMs &amp; GRUs were invented to remember longer sentences. </w:t>
        <w:br/>
        <w:t xml:space="preserve">Used for: </w:t>
        <w:br/>
        <w:t xml:space="preserve">Better Chatbots 💬 Improved Speech Recognition 🗣 </w:t>
        <w:br/>
        <w:t>More Accurate Translations 🔄</w:t>
        <w:br/>
        <w:t>3. Long Short-Term Memory (LSTM) &amp; Gated Recurrent Units (GRUs) (2015-2017) – Improving Memory</w:t>
        <w:br/>
        <w:t>"I saw a bat flying in the sky." → It must be an animal.</w:t>
        <w:br/>
        <w:t>"I saw a bat in the cricket field." → It must be a cricket bat.</w:t>
        <w:br/>
        <w:t>Transformers = AI can now "think" smarter by looking at the full sentence, not just one word at a time!</w:t>
        <w:br/>
        <w:t>4. The Big Game-Changer – Transformers (2017)</w:t>
        <w:br/>
        <w:t>What is a Transformer?</w:t>
        <w:br/>
        <w:t xml:space="preserve">That’s when Transformers were introduced in 2017 by Google researchers in a paper called "Attention is All You Need." </w:t>
        <w:br/>
        <w:t>1. Large Language Models (LLMs): Focus on understanding and generating human language</w:t>
        <w:br/>
        <w:t xml:space="preserve">GPT-4 (OpenAI): Known for strong performance in text generation, translation, and code generation.   </w:t>
        <w:br/>
        <w:t xml:space="preserve">Gemini (Google): Multimodal, handling text, images, and other modalities.   </w:t>
        <w:br/>
        <w:t xml:space="preserve">LaMDA (Google): Designed for dialogue and conversational AI.   </w:t>
        <w:br/>
        <w:t xml:space="preserve">Llama 2 (Meta): Open-source LLM, widely used for research and development.   </w:t>
      </w:r>
    </w:p>
    <w:p>
      <w:pPr>
        <w:pStyle w:val="Heading2"/>
      </w:pPr>
      <w:r>
        <w:t>/mnt/d/Desktop/Stuvalley/ResearchStuvalley/Stuvalley-AI-Training/Day 1/README.md</w:t>
      </w:r>
    </w:p>
    <w:p>
      <w:r>
        <w:rPr>
          <w:rFonts w:ascii="Courier New" w:hAnsi="Courier New"/>
          <w:sz w:val="20"/>
        </w:rPr>
        <w:t># ** Stuvalley-AI-Training**</w:t>
        <w:br/>
        <w:br/>
        <w:t># **Project Setup Guide**</w:t>
        <w:br/>
        <w:br/>
        <w:t xml:space="preserve">## **Overview**  </w:t>
        <w:br/>
        <w:t>This project requires several dependencies listed in the `requirements.txt` file. Follow the steps below to set up the environment and install the necessary packages.</w:t>
        <w:br/>
        <w:br/>
        <w:t xml:space="preserve">## **Prerequisites**  </w:t>
        <w:br/>
        <w:t xml:space="preserve">Ensure you have the following installed on your system before proceeding:  </w:t>
        <w:br/>
        <w:t xml:space="preserve">- Python (version 3.x recommended)  </w:t>
        <w:br/>
        <w:t xml:space="preserve">- pip (Python package manager)  </w:t>
        <w:br/>
        <w:t>- virtualenv (optional but recommended)</w:t>
        <w:br/>
        <w:br/>
        <w:t>## **Installation Steps**</w:t>
        <w:br/>
        <w:br/>
        <w:t xml:space="preserve">### **1. Clone the Repository**  </w:t>
        <w:br/>
        <w:t xml:space="preserve">If this project is hosted on GitHub, clone it using:  </w:t>
        <w:br/>
        <w:t>```bash</w:t>
        <w:br/>
        <w:t>git clone &lt;repository_url&gt;</w:t>
        <w:br/>
        <w:t>cd &lt;project_directory&gt;</w:t>
        <w:br/>
        <w:t>```</w:t>
        <w:br/>
        <w:br/>
        <w:t xml:space="preserve">### **2. Create a Virtual Environment (Recommended)**  </w:t>
        <w:br/>
        <w:t xml:space="preserve">It is advisable to create a virtual environment to avoid conflicts with system-wide packages:  </w:t>
        <w:br/>
        <w:t>```bash</w:t>
        <w:br/>
        <w:t>python -m venv venv</w:t>
        <w:br/>
        <w:t>```</w:t>
        <w:br/>
        <w:t xml:space="preserve">Activate the virtual environment:  </w:t>
        <w:br/>
        <w:t xml:space="preserve">- **Windows:**  </w:t>
        <w:br/>
        <w:t xml:space="preserve">  ```bash</w:t>
        <w:br/>
        <w:t xml:space="preserve">  venv\Scripts\activate</w:t>
        <w:br/>
        <w:t xml:space="preserve">  ```</w:t>
        <w:br/>
        <w:t xml:space="preserve">- **Mac/Linux:**  </w:t>
        <w:br/>
        <w:t xml:space="preserve">  ```bash</w:t>
        <w:br/>
        <w:t xml:space="preserve">  source venv/bin/activate</w:t>
        <w:br/>
        <w:t xml:space="preserve">  ```</w:t>
        <w:br/>
        <w:br/>
        <w:t xml:space="preserve">### **3. Install Dependencies**  </w:t>
        <w:br/>
        <w:t xml:space="preserve">Run the following command to install all required dependencies:  </w:t>
        <w:br/>
        <w:t>```bash</w:t>
        <w:br/>
        <w:t>pip install -r requirements.txt</w:t>
        <w:br/>
        <w:t>```</w:t>
        <w:br/>
        <w:br/>
        <w:t xml:space="preserve">### **4. Verify Installation**  </w:t>
        <w:br/>
        <w:t xml:space="preserve">You can verify that the required packages are installed using:  </w:t>
        <w:br/>
        <w:t>```bash</w:t>
        <w:br/>
        <w:t>pip list</w:t>
        <w:br/>
        <w:t>```</w:t>
        <w:br/>
        <w:br/>
        <w:t xml:space="preserve">### **5. Running the Project**  </w:t>
        <w:br/>
        <w:br/>
        <w:t xml:space="preserve">## **Troubleshooting**  </w:t>
        <w:br/>
        <w:t xml:space="preserve">- If you encounter permission issues, try running the installation with:  </w:t>
        <w:br/>
        <w:t xml:space="preserve">  ```bash</w:t>
        <w:br/>
        <w:t xml:space="preserve">  pip install --user -r requirements.txt</w:t>
        <w:br/>
        <w:t xml:space="preserve">  ```</w:t>
        <w:br/>
        <w:t xml:space="preserve">- If installation fails due to outdated pip, upgrade it:  </w:t>
        <w:br/>
        <w:t xml:space="preserve">  ```bash</w:t>
        <w:br/>
        <w:t xml:space="preserve">  pip install --upgrade pip</w:t>
        <w:br/>
        <w:t xml:space="preserve">  ```</w:t>
        <w:br/>
        <w:t>- If using a virtual environment, ensure it is activated before running installation commands.</w:t>
        <w:br/>
        <w:br/>
      </w:r>
    </w:p>
    <w:p>
      <w:pPr>
        <w:pStyle w:val="Heading2"/>
      </w:pPr>
      <w:r>
        <w:t>/mnt/d/Desktop/Stuvalley/ResearchStuvalley/Stuvalley-AI-Training/Day 1/app.ipynb</w:t>
      </w:r>
    </w:p>
    <w:p>
      <w:r>
        <w:rPr>
          <w:rFonts w:ascii="Courier New" w:hAnsi="Courier New"/>
          <w:sz w:val="20"/>
        </w:rPr>
        <w:t>{</w:t>
        <w:br/>
        <w:t xml:space="preserve"> "cells": [</w:t>
        <w:br/>
        <w:t xml:space="preserve">  {</w:t>
        <w:br/>
        <w:t xml:space="preserve">   "cell_type": "markdown",</w:t>
        <w:br/>
        <w:t xml:space="preserve">   "metadata": {},</w:t>
        <w:br/>
        <w:t xml:space="preserve">   "source": [</w:t>
        <w:br/>
        <w:t xml:space="preserve">    "##  Step 1: Install &amp; Import Required Libraries"</w:t>
        <w:br/>
        <w:t xml:space="preserve">   ]</w:t>
        <w:br/>
        <w:t xml:space="preserve">  },</w:t>
        <w:br/>
        <w:t xml:space="preserve">  {</w:t>
        <w:br/>
        <w:t xml:space="preserve">   "cell_type": "code",</w:t>
        <w:br/>
        <w:t xml:space="preserve">   "execution_count": 20,</w:t>
        <w:br/>
        <w:t xml:space="preserve">   "metadata": {},</w:t>
        <w:br/>
        <w:t xml:space="preserve">   "outputs": [</w:t>
        <w:br/>
        <w:t xml:space="preserve">    {</w:t>
        <w:br/>
        <w:t xml:space="preserve">     "name": "stderr",</w:t>
        <w:br/>
        <w:t xml:space="preserve">     "output_type": "stream",</w:t>
        <w:br/>
        <w:t xml:space="preserve">     "text": [</w:t>
        <w:br/>
        <w:t xml:space="preserve">      "[nltk_data] Downloading package punkt to\n",</w:t>
        <w:br/>
        <w:t xml:space="preserve">      "[nltk_data]     C:\\Users\\Gowtham.T\\AppData\\Roaming\\nltk_data...\n",</w:t>
        <w:br/>
        <w:t xml:space="preserve">      "[nltk_data]   Package punkt is already up-to-date!\n",</w:t>
        <w:br/>
        <w:t xml:space="preserve">      "[nltk_data] Downloading package stopwords to\n",</w:t>
        <w:br/>
        <w:t xml:space="preserve">      "[nltk_data]     C:\\Users\\Gowtham.T\\AppData\\Roaming\\nltk_data...\n",</w:t>
        <w:br/>
        <w:t xml:space="preserve">      "[nltk_data]   Package stopwords is already up-to-date!\n"</w:t>
        <w:br/>
        <w:t xml:space="preserve">     ]</w:t>
        <w:br/>
        <w:t xml:space="preserve">    }</w:t>
        <w:br/>
        <w:t xml:space="preserve">   ],</w:t>
        <w:br/>
        <w:t xml:space="preserve">   "source": [</w:t>
        <w:br/>
        <w:t xml:space="preserve">    "# Install necessary libraries (if not already installed)\n",</w:t>
        <w:br/>
        <w:t xml:space="preserve">    "#!pip install nltk spacy gensim\n",</w:t>
        <w:br/>
        <w:t xml:space="preserve">    "\n",</w:t>
        <w:br/>
        <w:t xml:space="preserve">    "# Download necessary NLTK data\n",</w:t>
        <w:br/>
        <w:t xml:space="preserve">    "import nltk\n",</w:t>
        <w:br/>
        <w:t xml:space="preserve">    "nltk.download('punkt')\n",</w:t>
        <w:br/>
        <w:t xml:space="preserve">    "nltk.download('stopwords')\n",</w:t>
        <w:br/>
        <w:t xml:space="preserve">    "\n",</w:t>
        <w:br/>
        <w:t xml:space="preserve">    "# Load Spacy model\n",</w:t>
        <w:br/>
        <w:t xml:space="preserve">    "import spacy\n",</w:t>
        <w:br/>
        <w:t xml:space="preserve">    "nlp = spacy.load(\"en_core_web_sm\")\n",</w:t>
        <w:br/>
        <w:t xml:space="preserve">    "\n",</w:t>
        <w:br/>
        <w:t xml:space="preserve">    "# Import required libraries\n",</w:t>
        <w:br/>
        <w:t xml:space="preserve">    "import string\n",</w:t>
        <w:br/>
        <w:t xml:space="preserve">    "from nltk.tokenize import word_tokenize\n",</w:t>
        <w:br/>
        <w:t xml:space="preserve">    "from nltk.corpus import stopwords\n",</w:t>
        <w:br/>
        <w:t xml:space="preserve">    "from collections import Counter\n",</w:t>
        <w:br/>
        <w:t xml:space="preserve">    "from gensim.models import Word2Vec\n",</w:t>
        <w:br/>
        <w:t xml:space="preserve">    "from sklearn.feature_extraction.text import CountVectorizer\n"</w:t>
        <w:br/>
        <w:t xml:space="preserve">   ]</w:t>
        <w:br/>
        <w:t xml:space="preserve">  },</w:t>
        <w:br/>
        <w:t xml:space="preserve">  {</w:t>
        <w:br/>
        <w:t xml:space="preserve">   "cell_type": "code",</w:t>
        <w:br/>
        <w:t xml:space="preserve">   "execution_count": 6,</w:t>
        <w:br/>
        <w:t xml:space="preserve">   "metadata": {},</w:t>
        <w:br/>
        <w:t xml:space="preserve">   "outputs": [],</w:t>
        <w:br/>
        <w:t xml:space="preserve">   "source": [</w:t>
        <w:br/>
        <w:t xml:space="preserve">    "# !python -m spacy download en_core_web_sm\n"</w:t>
        <w:br/>
        <w:t xml:space="preserve">   ]</w:t>
        <w:br/>
        <w:t xml:space="preserve">  },</w:t>
        <w:br/>
        <w:t xml:space="preserve">  {</w:t>
        <w:br/>
        <w:t xml:space="preserve">   "cell_type": "markdown",</w:t>
        <w:br/>
        <w:t xml:space="preserve">   "metadata": {},</w:t>
        <w:br/>
        <w:t xml:space="preserve">   "source": [</w:t>
        <w:br/>
        <w:t xml:space="preserve">    " ### Step 2: Read &amp; Display the Text File"</w:t>
        <w:br/>
        <w:t xml:space="preserve">   ]</w:t>
        <w:br/>
        <w:t xml:space="preserve">  },</w:t>
        <w:br/>
        <w:t xml:space="preserve">  {</w:t>
        <w:br/>
        <w:t xml:space="preserve">   "cell_type": "code",</w:t>
        <w:br/>
        <w:t xml:space="preserve">   "execution_count": 21,</w:t>
        <w:br/>
        <w:t xml:space="preserve">   "metadata": {},</w:t>
        <w:br/>
        <w:t xml:space="preserve">   "outputs": [</w:t>
        <w:br/>
        <w:t xml:space="preserve">    {</w:t>
        <w:br/>
        <w:t xml:space="preserve">     "name": "stdout",</w:t>
        <w:br/>
        <w:t xml:space="preserve">     "output_type": "stream",</w:t>
        <w:br/>
        <w:t xml:space="preserve">     "text": [</w:t>
        <w:br/>
        <w:t xml:space="preserve">      "Original Text:\n",</w:t>
        <w:br/>
        <w:t xml:space="preserve">      "\n",</w:t>
        <w:br/>
        <w:t xml:space="preserve">      "Artificial Intelligence (AI) has evolved significantly over the past few decades. \n",</w:t>
        <w:br/>
        <w:t xml:space="preserve">      "Early AI systems were rule-based, meaning they followed predefined instructions and couldn’t adapt to new information. \n",</w:t>
        <w:br/>
        <w:t xml:space="preserve">      "However, with the rise of Machine Learning, AI began to learn from data instead of relying on fixed rules.\n",</w:t>
        <w:br/>
        <w:t xml:space="preserve">      "\n",</w:t>
        <w:br/>
        <w:t xml:space="preserve">      "One major breakthrough was the development of Neural Networks, which mimic the human brain. \n",</w:t>
        <w:br/>
        <w:t xml:space="preserve">      "These networks improved AI’s ability to recognize patterns, understand language, and generate hu\n"</w:t>
        <w:br/>
        <w:t xml:space="preserve">     ]</w:t>
        <w:br/>
        <w:t xml:space="preserve">    }</w:t>
        <w:br/>
        <w:t xml:space="preserve">   ],</w:t>
        <w:br/>
        <w:t xml:space="preserve">   "source": [</w:t>
        <w:br/>
        <w:t xml:space="preserve">    "# Read the text file\n",</w:t>
        <w:br/>
        <w:t xml:space="preserve">    "with open(\"sample.txt\", \"r\", encoding=\"utf-8\") as file:\n",</w:t>
        <w:br/>
        <w:t xml:space="preserve">    "    text = file.read()\n",</w:t>
        <w:br/>
        <w:t xml:space="preserve">    "\n",</w:t>
        <w:br/>
        <w:t xml:space="preserve">    "# Display the original text\n",</w:t>
        <w:br/>
        <w:t xml:space="preserve">    "print(\"Original Text:\\n\")\n",</w:t>
        <w:br/>
        <w:t xml:space="preserve">    "print(text[:500])  # Print first 500 characters\n"</w:t>
        <w:br/>
        <w:t xml:space="preserve">   ]</w:t>
        <w:br/>
        <w:t xml:space="preserve">  },</w:t>
        <w:br/>
        <w:t xml:space="preserve">  {</w:t>
        <w:br/>
        <w:t xml:space="preserve">   "cell_type": "code",</w:t>
        <w:br/>
        <w:t xml:space="preserve">   "execution_count": 22,</w:t>
        <w:br/>
        <w:t xml:space="preserve">   "metadata": {},</w:t>
        <w:br/>
        <w:t xml:space="preserve">   "outputs": [</w:t>
        <w:br/>
        <w:t xml:space="preserve">    {</w:t>
        <w:br/>
        <w:t xml:space="preserve">     "name": "stderr",</w:t>
        <w:br/>
        <w:t xml:space="preserve">     "output_type": "stream",</w:t>
        <w:br/>
        <w:t xml:space="preserve">     "text": [</w:t>
        <w:br/>
        <w:t xml:space="preserve">      "[nltk_data] Downloading package punkt to\n",</w:t>
        <w:br/>
        <w:t xml:space="preserve">      "[nltk_data]     C:\\Users\\Gowtham.T\\AppData\\Roaming\\nltk_data...\n",</w:t>
        <w:br/>
        <w:t xml:space="preserve">      "[nltk_data]   Package punkt is already up-to-date!\n",</w:t>
        <w:br/>
        <w:t xml:space="preserve">      "[nltk_data] Downloading package averaged_perceptron_tagger to\n",</w:t>
        <w:br/>
        <w:t xml:space="preserve">      "[nltk_data]     C:\\Users\\Gowtham.T\\AppData\\Roaming\\nltk_data...\n",</w:t>
        <w:br/>
        <w:t xml:space="preserve">      "[nltk_data]   Package averaged_perceptron_tagger is already up-to-\n",</w:t>
        <w:br/>
        <w:t xml:space="preserve">      "[nltk_data]       date!\n"</w:t>
        <w:br/>
        <w:t xml:space="preserve">     ]</w:t>
        <w:br/>
        <w:t xml:space="preserve">    },</w:t>
        <w:br/>
        <w:t xml:space="preserve">    {</w:t>
        <w:br/>
        <w:t xml:space="preserve">     "data": {</w:t>
        <w:br/>
        <w:t xml:space="preserve">      "text/plain": [</w:t>
        <w:br/>
        <w:t xml:space="preserve">       "True"</w:t>
        <w:br/>
        <w:t xml:space="preserve">      ]</w:t>
        <w:br/>
        <w:t xml:space="preserve">     },</w:t>
        <w:br/>
        <w:t xml:space="preserve">     "execution_count": 22,</w:t>
        <w:br/>
        <w:t xml:space="preserve">     "metadata": {},</w:t>
        <w:br/>
        <w:t xml:space="preserve">     "output_type": "execute_result"</w:t>
        <w:br/>
        <w:t xml:space="preserve">    }</w:t>
        <w:br/>
        <w:t xml:space="preserve">   ],</w:t>
        <w:br/>
        <w:t xml:space="preserve">   "source": [</w:t>
        <w:br/>
        <w:t xml:space="preserve">    "nltk.download('punkt')\n",</w:t>
        <w:br/>
        <w:t xml:space="preserve">    "nltk.download('averaged_perceptron_tagger')\n"</w:t>
        <w:br/>
        <w:t xml:space="preserve">   ]</w:t>
        <w:br/>
        <w:t xml:space="preserve">  },</w:t>
        <w:br/>
        <w:t xml:space="preserve">  {</w:t>
        <w:br/>
        <w:t xml:space="preserve">   "cell_type": "markdown",</w:t>
        <w:br/>
        <w:t xml:space="preserve">   "metadata": {},</w:t>
        <w:br/>
        <w:t xml:space="preserve">   "source": [</w:t>
        <w:br/>
        <w:t xml:space="preserve">    "### Step 3: Preprocess the Text (Lowercasing, Removing Punctuation, Tokenization, Stopwords, Lemmatization)"</w:t>
        <w:br/>
        <w:t xml:space="preserve">   ]</w:t>
        <w:br/>
        <w:t xml:space="preserve">  },</w:t>
        <w:br/>
        <w:t xml:space="preserve">  {</w:t>
        <w:br/>
        <w:t xml:space="preserve">   "cell_type": "code",</w:t>
        <w:br/>
        <w:t xml:space="preserve">   "execution_count": 23,</w:t>
        <w:br/>
        <w:t xml:space="preserve">   "metadata": {},</w:t>
        <w:br/>
        <w:t xml:space="preserve">   "outputs": [],</w:t>
        <w:br/>
        <w:t xml:space="preserve">   "source": [</w:t>
        <w:br/>
        <w:t xml:space="preserve">    "nltk.data.path.append(\"C:/Users/Gowtham.T/AppData/Roaming/nltk_data\")\n"</w:t>
        <w:br/>
        <w:t xml:space="preserve">   ]</w:t>
        <w:br/>
        <w:t xml:space="preserve">  },</w:t>
        <w:br/>
        <w:t xml:space="preserve">  {</w:t>
        <w:br/>
        <w:t xml:space="preserve">   "cell_type": "code",</w:t>
        <w:br/>
        <w:t xml:space="preserve">   "execution_count": 24,</w:t>
        <w:br/>
        <w:t xml:space="preserve">   "metadata": {},</w:t>
        <w:br/>
        <w:t xml:space="preserve">   "outputs": [</w:t>
        <w:br/>
        <w:t xml:space="preserve">    {</w:t>
        <w:br/>
        <w:t xml:space="preserve">     "name": "stderr",</w:t>
        <w:br/>
        <w:t xml:space="preserve">     "output_type": "stream",</w:t>
        <w:br/>
        <w:t xml:space="preserve">     "text": [</w:t>
        <w:br/>
        <w:t xml:space="preserve">      "[nltk_data] Downloading package stopwords to\n",</w:t>
        <w:br/>
        <w:t xml:space="preserve">      "[nltk_data]     C:\\Users\\Gowtham.T\\AppData\\Roaming\\nltk_data...\n",</w:t>
        <w:br/>
        <w:t xml:space="preserve">      "[nltk_data]   Package stopwords is already up-to-date!\n"</w:t>
        <w:br/>
        <w:t xml:space="preserve">     ]</w:t>
        <w:br/>
        <w:t xml:space="preserve">    },</w:t>
        <w:br/>
        <w:t xml:space="preserve">    {</w:t>
        <w:br/>
        <w:t xml:space="preserve">     "name": "stdout",</w:t>
        <w:br/>
        <w:t xml:space="preserve">     "output_type": "stream",</w:t>
        <w:br/>
        <w:t xml:space="preserve">     "text": [</w:t>
        <w:br/>
        <w:t xml:space="preserve">      "\n",</w:t>
        <w:br/>
        <w:t xml:space="preserve">      "Filtered Tokens (First 20): ['example', 'sentence', 'quick', 'brown', 'fox', 'jumped', 'lazy', 'dog']\n",</w:t>
        <w:br/>
        <w:t xml:space="preserve">      "\n",</w:t>
        <w:br/>
        <w:t xml:space="preserve">      "Lemmatized Tokens (First 20): ['example', 'sentence', 'quick', 'brown', 'fox', 'jump', 'lazy', 'dog']\n"</w:t>
        <w:br/>
        <w:t xml:space="preserve">     ]</w:t>
        <w:br/>
        <w:t xml:space="preserve">    }</w:t>
        <w:br/>
        <w:t xml:space="preserve">   ],</w:t>
        <w:br/>
        <w:t xml:space="preserve">   "source": [</w:t>
        <w:br/>
        <w:t xml:space="preserve">    "import nltk\n",</w:t>
        <w:br/>
        <w:t xml:space="preserve">    "import spacy\n",</w:t>
        <w:br/>
        <w:t xml:space="preserve">    "import string\n",</w:t>
        <w:br/>
        <w:t xml:space="preserve">    "from nltk.corpus import stopwords\n",</w:t>
        <w:br/>
        <w:t xml:space="preserve">    "\n",</w:t>
        <w:br/>
        <w:t xml:space="preserve">    "# Download NLTK resources\n",</w:t>
        <w:br/>
        <w:t xml:space="preserve">    "nltk.download('stopwords')  # For stopwords\n",</w:t>
        <w:br/>
        <w:t xml:space="preserve">    "\n",</w:t>
        <w:br/>
        <w:t xml:space="preserve">    "# Load SpaCy model\n",</w:t>
        <w:br/>
        <w:t xml:space="preserve">    "nlp = spacy.load(\"en_core_web_sm\")  # Load SpaCy's small English model\n",</w:t>
        <w:br/>
        <w:t xml:space="preserve">    "\n",</w:t>
        <w:br/>
        <w:t xml:space="preserve">    "# Sample text\n",</w:t>
        <w:br/>
        <w:t xml:space="preserve">    "text = \"This is an example sentence! The quick brown fox jumped over the lazy dog.\"\n",</w:t>
        <w:br/>
        <w:t xml:space="preserve">    "\n",</w:t>
        <w:br/>
        <w:t xml:space="preserve">    "# Convert text to lowercase\n",</w:t>
        <w:br/>
        <w:t xml:space="preserve">    "text = text.lower()\n",</w:t>
        <w:br/>
        <w:t xml:space="preserve">    "\n",</w:t>
        <w:br/>
        <w:t xml:space="preserve">    "# Remove punctuation\n",</w:t>
        <w:br/>
        <w:t xml:space="preserve">    "text = text.translate(str.maketrans(\"\", \"\", string.punctuation))\n",</w:t>
        <w:br/>
        <w:t xml:space="preserve">    "\n",</w:t>
        <w:br/>
        <w:t xml:space="preserve">    "# Tokenization using SpaCy (instead of NLTK word_tokenize)\n",</w:t>
        <w:br/>
        <w:t xml:space="preserve">    "doc = nlp(text)\n",</w:t>
        <w:br/>
        <w:t xml:space="preserve">    "tokens = [token.text for token in doc]\n",</w:t>
        <w:br/>
        <w:t xml:space="preserve">    "\n",</w:t>
        <w:br/>
        <w:t xml:space="preserve">    "# Remove stopwords\n",</w:t>
        <w:br/>
        <w:t xml:space="preserve">    "stop_words = set(stopwords.words(\"english\"))\n",</w:t>
        <w:br/>
        <w:t xml:space="preserve">    "filtered_tokens = [word for word in tokens if word not in stop_words]\n",</w:t>
        <w:br/>
        <w:t xml:space="preserve">    "\n",</w:t>
        <w:br/>
        <w:t xml:space="preserve">    "# Lemmatization using SpaCy\n",</w:t>
        <w:br/>
        <w:t xml:space="preserve">    "lemmatized_tokens = [token.lemma_ for token in nlp(\" \".join(filtered_tokens))]\n",</w:t>
        <w:br/>
        <w:t xml:space="preserve">    "\n",</w:t>
        <w:br/>
        <w:t xml:space="preserve">    "# Display results\n",</w:t>
        <w:br/>
        <w:t xml:space="preserve">    "print(\"\\nFiltered Tokens (First 20):\", filtered_tokens[:20])\n",</w:t>
        <w:br/>
        <w:t xml:space="preserve">    "print(\"\\nLemmatized Tokens (First 20):\", lemmatized_tokens[:20])\n"</w:t>
        <w:br/>
        <w:t xml:space="preserve">   ]</w:t>
        <w:br/>
        <w:t xml:space="preserve">  },</w:t>
        <w:br/>
        <w:t xml:space="preserve">  {</w:t>
        <w:br/>
        <w:t xml:space="preserve">   "cell_type": "markdown",</w:t>
        <w:br/>
        <w:t xml:space="preserve">   "metadata": {},</w:t>
        <w:br/>
        <w:t xml:space="preserve">   "source": [</w:t>
        <w:br/>
        <w:t xml:space="preserve">    "### Use the Word2Vec model from Gensim."</w:t>
        <w:br/>
        <w:t xml:space="preserve">   ]</w:t>
        <w:br/>
        <w:t xml:space="preserve">  },</w:t>
        <w:br/>
        <w:t xml:space="preserve">  {</w:t>
        <w:br/>
        <w:t xml:space="preserve">   "cell_type": "code",</w:t>
        <w:br/>
        <w:t xml:space="preserve">   "execution_count": 25,</w:t>
        <w:br/>
        <w:t xml:space="preserve">   "metadata": {},</w:t>
        <w:br/>
        <w:t xml:space="preserve">   "outputs": [</w:t>
        <w:br/>
        <w:t xml:space="preserve">    {</w:t>
        <w:br/>
        <w:t xml:space="preserve">     "name": "stdout",</w:t>
        <w:br/>
        <w:t xml:space="preserve">     "output_type": "stream",</w:t>
        <w:br/>
        <w:t xml:space="preserve">     "text": [</w:t>
        <w:br/>
        <w:t xml:space="preserve">      "Vector for 'dog': \n",</w:t>
        <w:br/>
        <w:t xml:space="preserve">      " [-5.3622725e-04  2.3643136e-04  5.1033497e-03  9.0092728e-03\n",</w:t>
        <w:br/>
        <w:t xml:space="preserve">      " -9.3029495e-03 -7.1168090e-03  6.4588725e-03  8.9729885e-03\n",</w:t>
        <w:br/>
        <w:t xml:space="preserve">      " -5.0154282e-03 -3.7633716e-03  7.3805046e-03 -1.5334714e-03\n",</w:t>
        <w:br/>
        <w:t xml:space="preserve">      " -4.5366134e-03  6.5540518e-03 -4.8601604e-03 -1.8160177e-03\n",</w:t>
        <w:br/>
        <w:t xml:space="preserve">      "  2.8765798e-03  9.9187379e-04 -8.2852151e-03 -9.4488179e-03\n",</w:t>
        <w:br/>
        <w:t xml:space="preserve">      "  7.3117660e-03  5.0702621e-03  6.7576934e-03  7.6286553e-04\n",</w:t>
        <w:br/>
        <w:t xml:space="preserve">      "  6.3508903e-03 -3.4053659e-03 -9.4640139e-04  5.7685734e-03\n",</w:t>
        <w:br/>
        <w:t xml:space="preserve">      " -7.5216377e-03 -3.9361035e-03 -7.5115822e-03 -9.3004224e-04\n",</w:t>
        <w:br/>
        <w:t xml:space="preserve">      "  9.5381187e-03 -7.3191668e-03 -2.3337686e-03 -1.9377411e-03\n",</w:t>
        <w:br/>
        <w:t xml:space="preserve">      "  8.0774371e-03 -5.9308959e-03  4.5162440e-05 -4.7537340e-03\n",</w:t>
        <w:br/>
        <w:t xml:space="preserve">      " -9.6035507e-03  5.0072931e-03 -8.7595852e-03 -4.3918253e-03\n",</w:t>
        <w:br/>
        <w:t xml:space="preserve">      " -3.5099984e-05 -2.9618145e-04 -7.6612402e-03  9.6147433e-03\n",</w:t>
        <w:br/>
        <w:t xml:space="preserve">      "  4.9820580e-03  9.2331432e-03 -8.1579173e-03  4.4957981e-03\n",</w:t>
        <w:br/>
        <w:t xml:space="preserve">      " -4.1370760e-03  8.2453608e-04  8.4986202e-03 -4.4621765e-03\n",</w:t>
        <w:br/>
        <w:t xml:space="preserve">      "  4.5175003e-03 -6.7869602e-03 -3.5484887e-03  9.3985079e-03\n",</w:t>
        <w:br/>
        <w:t xml:space="preserve">      " -1.5776526e-03  3.2137157e-04 -4.1406299e-03 -7.6826881e-03\n",</w:t>
        <w:br/>
        <w:t xml:space="preserve">      " -1.5080082e-03  2.4697948e-03 -8.8802696e-04  5.5336617e-03\n",</w:t>
        <w:br/>
        <w:t xml:space="preserve">      " -2.7429771e-03  2.2600652e-03  5.4557943e-03  8.3459532e-03\n",</w:t>
        <w:br/>
        <w:t xml:space="preserve">      " -1.4537406e-03 -9.2081428e-03  4.3705525e-03  5.7178497e-04\n",</w:t>
        <w:br/>
        <w:t xml:space="preserve">      "  7.4419081e-03 -8.1328274e-04 -2.6384138e-03 -8.7530091e-03\n",</w:t>
        <w:br/>
        <w:t xml:space="preserve">      " -8.5655687e-04  2.8265631e-03  5.4014288e-03  7.0526563e-03\n",</w:t>
        <w:br/>
        <w:t xml:space="preserve">      " -5.7031214e-03  1.8588197e-03  6.0888636e-03 -4.7980510e-03\n",</w:t>
        <w:br/>
        <w:t xml:space="preserve">      " -3.1072604e-03  6.7976294e-03  1.6314756e-03  1.8991709e-04\n",</w:t>
        <w:br/>
        <w:t xml:space="preserve">      "  3.4736372e-03  2.1777749e-04  9.6188262e-03  5.0606038e-03\n",</w:t>
        <w:br/>
        <w:t xml:space="preserve">      " -8.9173904e-03 -7.0415605e-03  9.0145587e-04  6.3925339e-03]\n",</w:t>
        <w:br/>
        <w:t xml:space="preserve">      "\n",</w:t>
        <w:br/>
        <w:t xml:space="preserve">      "Most similar words to 'dog': [('example', 0.09291718155145645), ('sentence', 0.01613466814160347), ('lazy', -0.010839181020855904), ('brown', -0.027750367298722267), ('jumped', -0.052346743643283844)]\n"</w:t>
        <w:br/>
        <w:t xml:space="preserve">     ]</w:t>
        <w:br/>
        <w:t xml:space="preserve">    }</w:t>
        <w:br/>
        <w:t xml:space="preserve">   ],</w:t>
        <w:br/>
        <w:t xml:space="preserve">   "source": [</w:t>
        <w:br/>
        <w:t xml:space="preserve">    "import gensim\n",</w:t>
        <w:br/>
        <w:t xml:space="preserve">    "from gensim.models import Word2Vec\n",</w:t>
        <w:br/>
        <w:t xml:space="preserve">    "\n",</w:t>
        <w:br/>
        <w:t xml:space="preserve">    "# Example: Word2Vec model training\n",</w:t>
        <w:br/>
        <w:t xml:space="preserve">    "# First, we need to prepare our data in the form of sentences (a list of tokens)\n",</w:t>
        <w:br/>
        <w:t xml:space="preserve">    "sentences = [filtered_tokens]  # You can extend this to more sentences for training.\n",</w:t>
        <w:br/>
        <w:t xml:space="preserve">    "\n",</w:t>
        <w:br/>
        <w:t xml:space="preserve">    "# Train the Word2Vec model\n",</w:t>
        <w:br/>
        <w:t xml:space="preserve">    "model = Word2Vec(sentences, vector_size=100, window=5, min_count=1, sg=0)\n",</w:t>
        <w:br/>
        <w:t xml:space="preserve">    "\n",</w:t>
        <w:br/>
        <w:t xml:space="preserve">    "# Get vector for a word (for example: 'dog')\n",</w:t>
        <w:br/>
        <w:t xml:space="preserve">    "word_vector = model.wv['dog']\n",</w:t>
        <w:br/>
        <w:t xml:space="preserve">    "print(f\"Vector for 'dog': \\n\", word_vector)\n",</w:t>
        <w:br/>
        <w:t xml:space="preserve">    "\n",</w:t>
        <w:br/>
        <w:t xml:space="preserve">    "# Find similar words to a given word (for example: 'dog')\n",</w:t>
        <w:br/>
        <w:t xml:space="preserve">    "similar_words = model.wv.most_similar('dog', topn=5)\n",</w:t>
        <w:br/>
        <w:t xml:space="preserve">    "print(\"\\nMost similar words to 'dog':\", similar_words)\n"</w:t>
        <w:br/>
        <w:t xml:space="preserve">   ]</w:t>
        <w:br/>
        <w:t xml:space="preserve">  },</w:t>
        <w:br/>
        <w:t xml:space="preserve">  {</w:t>
        <w:br/>
        <w:t xml:space="preserve">   "cell_type": "markdown",</w:t>
        <w:br/>
        <w:t xml:space="preserve">   "metadata": {},</w:t>
        <w:br/>
        <w:t xml:space="preserve">   "source": [</w:t>
        <w:br/>
        <w:t xml:space="preserve">    "### Step 6: Applying Bag of Words (BoW)"</w:t>
        <w:br/>
        <w:t xml:space="preserve">   ]</w:t>
        <w:br/>
        <w:t xml:space="preserve">  },</w:t>
        <w:br/>
        <w:t xml:space="preserve">  {</w:t>
        <w:br/>
        <w:t xml:space="preserve">   "cell_type": "code",</w:t>
        <w:br/>
        <w:t xml:space="preserve">   "execution_count": 26,</w:t>
        <w:br/>
        <w:t xml:space="preserve">   "metadata": {},</w:t>
        <w:br/>
        <w:t xml:space="preserve">   "outputs": [</w:t>
        <w:br/>
        <w:t xml:space="preserve">    {</w:t>
        <w:br/>
        <w:t xml:space="preserve">     "name": "stdout",</w:t>
        <w:br/>
        <w:t xml:space="preserve">     "output_type": "stream",</w:t>
        <w:br/>
        <w:t xml:space="preserve">     "text": [</w:t>
        <w:br/>
        <w:t xml:space="preserve">      "\n",</w:t>
        <w:br/>
        <w:t xml:space="preserve">      "Vocabulary: ['brown' 'dog' 'example' 'fox' 'jumped' 'lazy' 'quick' 'sentence']\n",</w:t>
        <w:br/>
        <w:t xml:space="preserve">      "\n",</w:t>
        <w:br/>
        <w:t xml:space="preserve">      "Bag of Words matrix:\n",</w:t>
        <w:br/>
        <w:t xml:space="preserve">      " [[1 1 1 1 1 1 1 1]]\n"</w:t>
        <w:br/>
        <w:t xml:space="preserve">     ]</w:t>
        <w:br/>
        <w:t xml:space="preserve">    }</w:t>
        <w:br/>
        <w:t xml:space="preserve">   ],</w:t>
        <w:br/>
        <w:t xml:space="preserve">   "source": [</w:t>
        <w:br/>
        <w:t xml:space="preserve">    "from sklearn.feature_extraction.text import CountVectorizer\n",</w:t>
        <w:br/>
        <w:t xml:space="preserve">    "\n",</w:t>
        <w:br/>
        <w:t xml:space="preserve">    "# Sample documents (You can replace it with your tokenized sentences)\n",</w:t>
        <w:br/>
        <w:t xml:space="preserve">    "documents = [\" \".join(filtered_tokens)]  # Use multiple sentences here as a list\n",</w:t>
        <w:br/>
        <w:t xml:space="preserve">    "\n",</w:t>
        <w:br/>
        <w:t xml:space="preserve">    "# Create the CountVectorizer\n",</w:t>
        <w:br/>
        <w:t xml:space="preserve">    "vectorizer = CountVectorizer()\n",</w:t>
        <w:br/>
        <w:t xml:space="preserve">    "\n",</w:t>
        <w:br/>
        <w:t xml:space="preserve">    "# Fit and transform the data (Converts text to BoW representation)\n",</w:t>
        <w:br/>
        <w:t xml:space="preserve">    "X = vectorizer.fit_transform(documents)\n",</w:t>
        <w:br/>
        <w:t xml:space="preserve">    "\n",</w:t>
        <w:br/>
        <w:t xml:space="preserve">    "# Get the feature names (vocabulary) from the model\n",</w:t>
        <w:br/>
        <w:t xml:space="preserve">    "vocabulary = vectorizer.get_feature_names_out()\n",</w:t>
        <w:br/>
        <w:t xml:space="preserve">    "print(\"\\nVocabulary:\", vocabulary)\n",</w:t>
        <w:br/>
        <w:t xml:space="preserve">    "\n",</w:t>
        <w:br/>
        <w:t xml:space="preserve">    "# Display the BoW matrix\n",</w:t>
        <w:br/>
        <w:t xml:space="preserve">    "print(\"\\nBag of Words matrix:\\n\", X.toarray())\n"</w:t>
        <w:br/>
        <w:t xml:space="preserve">   ]</w:t>
        <w:br/>
        <w:t xml:space="preserve">  },</w:t>
        <w:br/>
        <w:t xml:space="preserve">  {</w:t>
        <w:br/>
        <w:t xml:space="preserve">   "cell_type": "markdown",</w:t>
        <w:br/>
        <w:t xml:space="preserve">   "metadata": {},</w:t>
        <w:br/>
        <w:t xml:space="preserve">   "source": [</w:t>
        <w:br/>
        <w:t xml:space="preserve">    "###  TF-IDF (Term Frequency-Inverse Document Frequency)\n"</w:t>
        <w:br/>
        <w:t xml:space="preserve">   ]</w:t>
        <w:br/>
        <w:t xml:space="preserve">  },</w:t>
        <w:br/>
        <w:t xml:space="preserve">  {</w:t>
        <w:br/>
        <w:t xml:space="preserve">   "cell_type": "code",</w:t>
        <w:br/>
        <w:t xml:space="preserve">   "execution_count": 27,</w:t>
        <w:br/>
        <w:t xml:space="preserve">   "metadata": {},</w:t>
        <w:br/>
        <w:t xml:space="preserve">   "outputs": [</w:t>
        <w:br/>
        <w:t xml:space="preserve">    {</w:t>
        <w:br/>
        <w:t xml:space="preserve">     "name": "stdout",</w:t>
        <w:br/>
        <w:t xml:space="preserve">     "output_type": "stream",</w:t>
        <w:br/>
        <w:t xml:space="preserve">     "text": [</w:t>
        <w:br/>
        <w:t xml:space="preserve">      "\n",</w:t>
        <w:br/>
        <w:t xml:space="preserve">      "TF-IDF Matrix:\n",</w:t>
        <w:br/>
        <w:t xml:space="preserve">      " [[0.35355339 0.35355339 0.35355339 0.35355339 0.35355339 0.35355339\n",</w:t>
        <w:br/>
        <w:t xml:space="preserve">      "  0.35355339 0.35355339]]\n",</w:t>
        <w:br/>
        <w:t xml:space="preserve">      "\n",</w:t>
        <w:br/>
        <w:t xml:space="preserve">      "TF-IDF Vocabulary: ['brown' 'dog' 'example' 'fox' 'jumped' 'lazy' 'quick' 'sentence']\n"</w:t>
        <w:br/>
        <w:t xml:space="preserve">     ]</w:t>
        <w:br/>
        <w:t xml:space="preserve">    }</w:t>
        <w:br/>
        <w:t xml:space="preserve">   ],</w:t>
        <w:br/>
        <w:t xml:space="preserve">   "source": [</w:t>
        <w:br/>
        <w:t xml:space="preserve">    "from sklearn.feature_extraction.text import TfidfVectorizer\n",</w:t>
        <w:br/>
        <w:t xml:space="preserve">    "\n",</w:t>
        <w:br/>
        <w:t xml:space="preserve">    "# Sample documents (You can use more documents here)\n",</w:t>
        <w:br/>
        <w:t xml:space="preserve">    "documents = [\" \".join(filtered_tokens)]  # Add more documents for better results\n",</w:t>
        <w:br/>
        <w:t xml:space="preserve">    "\n",</w:t>
        <w:br/>
        <w:t xml:space="preserve">    "# Initialize TF-IDF Vectorizer\n",</w:t>
        <w:br/>
        <w:t xml:space="preserve">    "tfidf_vectorizer = TfidfVectorizer()\n",</w:t>
        <w:br/>
        <w:t xml:space="preserve">    "\n",</w:t>
        <w:br/>
        <w:t xml:space="preserve">    "# Fit and transform the documents\n",</w:t>
        <w:br/>
        <w:t xml:space="preserve">    "X_tfidf = tfidf_vectorizer.fit_transform(documents)\n",</w:t>
        <w:br/>
        <w:t xml:space="preserve">    "\n",</w:t>
        <w:br/>
        <w:t xml:space="preserve">    "# Get the feature names (vocabulary) from the model\n",</w:t>
        <w:br/>
        <w:t xml:space="preserve">    "vocabulary_tfidf = tfidf_vectorizer.get_feature_names_out()\n",</w:t>
        <w:br/>
        <w:t xml:space="preserve">    "\n",</w:t>
        <w:br/>
        <w:t xml:space="preserve">    "# Display the TF-IDF matrix\n",</w:t>
        <w:br/>
        <w:t xml:space="preserve">    "print(\"\\nTF-IDF Matrix:\\n\", X_tfidf.toarray())\n",</w:t>
        <w:br/>
        <w:t xml:space="preserve">    "\n",</w:t>
        <w:br/>
        <w:t xml:space="preserve">    "# Display vocabulary (words with corresponding TF-IDF scores)\n",</w:t>
        <w:br/>
        <w:t xml:space="preserve">    "print(\"\\nTF-IDF Vocabulary:\", vocabulary_tfidf)\n"</w:t>
        <w:br/>
        <w:t xml:space="preserve">   ]</w:t>
        <w:br/>
        <w:t xml:space="preserve">  },</w:t>
        <w:br/>
        <w:t xml:space="preserve">  {</w:t>
        <w:br/>
        <w:t xml:space="preserve">   "cell_type": "code",</w:t>
        <w:br/>
        <w:t xml:space="preserve">   "execution_count": null,</w:t>
        <w:br/>
        <w:t xml:space="preserve">   "metadata": {},</w:t>
        <w:br/>
        <w:t xml:space="preserve">   "outputs": [],</w:t>
        <w:br/>
        <w:t xml:space="preserve">   "source": []</w:t>
        <w:br/>
        <w:t xml:space="preserve">  }</w:t>
        <w:br/>
        <w:t xml:space="preserve"> ],</w:t>
        <w:br/>
        <w:t xml:space="preserve"> "metadata": {</w:t>
        <w:br/>
        <w:t xml:space="preserve">  "kernelspec": {</w:t>
        <w:br/>
        <w:t xml:space="preserve">   "display_name": "env",</w:t>
        <w:br/>
        <w:t xml:space="preserve">   "language": "python",</w:t>
        <w:br/>
        <w:t xml:space="preserve">   "name": "python3"</w:t>
        <w:br/>
        <w:t xml:space="preserve">  },</w:t>
        <w:br/>
        <w:t xml:space="preserve">  "language_info": {</w:t>
        <w:br/>
        <w:t xml:space="preserve">   "codemirror_mode": {</w:t>
        <w:br/>
        <w:t xml:space="preserve">    "name": "ipython",</w:t>
        <w:br/>
        <w:t xml:space="preserve">    "version": 3</w:t>
        <w:br/>
        <w:t xml:space="preserve">   },</w:t>
        <w:br/>
        <w:t xml:space="preserve">   "file_extension": ".py",</w:t>
        <w:br/>
        <w:t xml:space="preserve">   "mimetype": "text/x-python",</w:t>
        <w:br/>
        <w:t xml:space="preserve">   "name": "python",</w:t>
        <w:br/>
        <w:t xml:space="preserve">   "nbconvert_exporter": "python",</w:t>
        <w:br/>
        <w:t xml:space="preserve">   "pygments_lexer": "ipython3",</w:t>
        <w:br/>
        <w:t xml:space="preserve">   "version": "3.11.9"</w:t>
        <w:br/>
        <w:t xml:space="preserve">  }</w:t>
        <w:br/>
        <w:t xml:space="preserve"> },</w:t>
        <w:br/>
        <w:t xml:space="preserve"> "nbformat": 4,</w:t>
        <w:br/>
        <w:t xml:space="preserve"> "nbformat_minor": 2</w:t>
        <w:br/>
        <w:t>}</w:t>
        <w:br/>
      </w:r>
    </w:p>
    <w:p>
      <w:pPr>
        <w:pStyle w:val="Heading2"/>
      </w:pPr>
      <w:r>
        <w:t>/mnt/d/Desktop/Stuvalley/ResearchStuvalley/Stuvalley-AI-Training/Day 1/example.py</w:t>
      </w:r>
    </w:p>
    <w:p/>
    <w:p>
      <w:pPr>
        <w:pStyle w:val="Heading2"/>
      </w:pPr>
      <w:r>
        <w:t>/mnt/d/Desktop/Stuvalley/ResearchStuvalley/Stuvalley-AI-Training/Day 1/requirements.txt</w:t>
      </w:r>
    </w:p>
    <w:p>
      <w:r>
        <w:rPr>
          <w:rFonts w:ascii="Courier New" w:hAnsi="Courier New"/>
          <w:sz w:val="20"/>
        </w:rPr>
        <w:t>nltk</w:t>
        <w:br/>
        <w:t>spacy</w:t>
        <w:br/>
        <w:t>gensim</w:t>
        <w:br/>
        <w:t>scikit-learn</w:t>
        <w:br/>
      </w:r>
    </w:p>
    <w:p>
      <w:pPr>
        <w:pStyle w:val="Heading2"/>
      </w:pPr>
      <w:r>
        <w:t>/mnt/d/Desktop/Stuvalley/ResearchStuvalley/Stuvalley-AI-Training/Day 1/sample.txt</w:t>
      </w:r>
    </w:p>
    <w:p>
      <w:r>
        <w:rPr>
          <w:rFonts w:ascii="Courier New" w:hAnsi="Courier New"/>
          <w:sz w:val="20"/>
        </w:rPr>
        <w:t xml:space="preserve">Artificial Intelligence (AI) has evolved significantly over the past few decades. </w:t>
        <w:br/>
        <w:t xml:space="preserve">Early AI systems were rule-based, meaning they followed predefined instructions and couldn’t adapt to new information. </w:t>
        <w:br/>
        <w:t>However, with the rise of Machine Learning, AI began to learn from data instead of relying on fixed rules.</w:t>
        <w:br/>
        <w:br/>
        <w:t xml:space="preserve">One major breakthrough was the development of Neural Networks, which mimic the human brain. </w:t>
        <w:br/>
        <w:t xml:space="preserve">These networks improved AI’s ability to recognize patterns, understand language, and generate human-like text. </w:t>
        <w:br/>
        <w:t xml:space="preserve">Models like Word2Vec (2013) introduced word embeddings, allowing AI to understand word relationships better. </w:t>
        <w:br/>
        <w:br/>
        <w:t xml:space="preserve">Later, Recurrent Neural Networks (RNNs) allowed AI to process sequential data, making them useful for language understanding. </w:t>
        <w:br/>
        <w:t>However, RNNs struggled with long sentences, as they tended to forget earlier parts of the text.</w:t>
        <w:br/>
        <w:br/>
        <w:t xml:space="preserve">In 2017, Transformers changed everything. They introduced the self-attention mechanism, which helped AI focus on important words in a sentence. </w:t>
        <w:br/>
        <w:t>This led to the development of GPT models, which can generate human-like responses based on the context.</w:t>
        <w:br/>
        <w:br/>
        <w:t xml:space="preserve">Today, AI-powered applications like chatbots, translation tools, and text summarization models are widely used in various industries. </w:t>
        <w:br/>
        <w:t>As AI continues to advance, the future holds even more exciting possibilities!</w:t>
        <w:br/>
      </w:r>
    </w:p>
    <w:p>
      <w:pPr>
        <w:pStyle w:val="Heading2"/>
      </w:pPr>
      <w:r>
        <w:t>/mnt/d/Desktop/Stuvalley/ResearchStuvalley/Stuvalley-AI-Training/Day 2/AI day2 (2).pptx</w:t>
      </w:r>
    </w:p>
    <w:p>
      <w:r>
        <w:rPr>
          <w:rFonts w:ascii="Courier New" w:hAnsi="Courier New"/>
          <w:sz w:val="20"/>
        </w:rPr>
        <w:t>Who all are written medium blogs</w:t>
        <w:br/>
        <w:t>1. What Are Large Language Models (LLMs)?</w:t>
        <w:br/>
        <w:t xml:space="preserve">Large Language Models (LLMs) are advanced artificial intelligence systems designed to understand and generate human-like text. Built upon deep learning architectures, particularly transformers, these models are trained on vast datasets encompassing books, articles, and web content. Through this extensive training, LLMs learn the nuances of language, enabling them to perform a variety of tasks such as answering questions, drafting content, translating languages, and summarizing information. Their versatility has led to applications across numerous fields, including customer service, content creation, and code generation. However, despite their impressive capabilities, LLMs can sometimes produce incorrect or biased outputs, reflecting the data they were trained on. Ongoing research aims to enhance their accuracy, fairness, and efficiency. </w:t>
        <w:br/>
        <w:t>https://artificialanalysis.ai/leaderboards/models</w:t>
        <w:br/>
        <w:t xml:space="preserve">What is processor </w:t>
        <w:br/>
        <w:t>A processor is an electronic circuit that executes instructions and performs calculations to run computer programs. It acts as the brain of a computer, handling tasks such as data processing, arithmetic operations, and decision-making. Processors can be classified into different types, including Central Processing Units (CPUs) for general computing, Graphics Processing Units (GPUs) for parallel processing and graphics rendering, Tensor Processing Units (TPUs) optimized for AI and machine learning, and Data Processing Units (DPUs) designed for high-speed networking, security, and cloud data management. Each type of processor is specialized to improve efficiency and performance in different computing environments.</w:t>
        <w:br/>
        <w:t>1. Mathematical Operations in Neural Networks</w:t>
        <w:br/>
        <w:t>2. Parallel Processing for Efficiency</w:t>
        <w:br/>
        <w:t>3. Real-Time Inference:</w:t>
        <w:br/>
        <w:t>Real-time inference refers to the ability of neural networks to analyze and respond to data instantly. This is crucial for applications like voice assistants, self-driving cars, and facial recognition, where fast and accurate predictions are needed.</w:t>
        <w:br/>
        <w:t>4. Scalability:</w:t>
        <w:br/>
        <w:t>Scalability in neural networks means the ability to expand computing power by distributing workloads across multiple processors or cloud servers. This helps handle larger datasets, train bigger models, and improve performance without compromising speed.</w:t>
        <w:br/>
        <w:t xml:space="preserve">What is processor </w:t>
        <w:br/>
        <w:t xml:space="preserve">Type of processor </w:t>
        <w:br/>
        <w:t>1. CPU (Central Processing Unit):</w:t>
        <w:br/>
        <w:t>A CPU (Central Processing Unit) is the main processor of a computer that executes instructions and performs general-purpose tasks. It handles calculations, logic operations, and controls system processes. CPUs are optimized for sequential processing and are essential for running operating systems, applications, and general computing tasks.</w:t>
        <w:br/>
        <w:t>Single-Core CPU:</w:t>
        <w:br/>
        <w:t>A single-core CPU has only one processing unit, meaning it can execute one task at a time. It processes instructions sequentially, which can slow down performance when handling multiple applications. Older computers and basic devices often use single-core processors.</w:t>
        <w:br/>
        <w:t>Multi-Core CPU:</w:t>
        <w:br/>
        <w:t>A multi-core CPU has two or more processing units (cores) within a single chip. Each core can handle tasks independently or work together for better performance. This improves multitasking, speed, and efficiency, making multi-core CPUs ideal for gaming, video editing, and high-performance computing.</w:t>
        <w:br/>
        <w:t xml:space="preserve">Type of processor </w:t>
        <w:br/>
        <w:t>2. GPU (Graphics Processing Unit):</w:t>
        <w:br/>
        <w:t>A GPU (Graphics Processing Unit) is a specialized processor designed for parallel computing, primarily used for rendering graphics and processing large amounts of data simultaneously. GPUs are highly efficient in handling tasks like deep learning, gaming, video editing, and scientific simulations due to their ability to perform multiple calculations at once.</w:t>
        <w:br/>
        <w:t xml:space="preserve">Type of processor </w:t>
        <w:br/>
        <w:t>3. Tensor Processing Unit (TPU):</w:t>
        <w:br/>
        <w:t>Role: TPUs are specialized processors designed to handle large-scale matrix operations, making them highly efficient for AI and machine learning tasks.</w:t>
        <w:br/>
        <w:t>Example: Training a massive Hugging Face model on Google Cloud, where the TPU accelerates deep learning by recognizing patterns in text or images, significantly reducing training time compared to CPUs or GPUs.</w:t>
        <w:br/>
        <w:t xml:space="preserve">Type of processor </w:t>
        <w:br/>
        <w:t>4. Data Processing Unit (DPU):</w:t>
        <w:br/>
        <w:t>Role: DPUs are optimized for managing and accelerating data movement between different computing components, ensuring efficient networking, security, and cloud-based operations.</w:t>
        <w:br/>
        <w:t>Example: Moving large datasets between GPUs in a distributed training environment without slowing down the process, ensuring that AI models can access and process data efficiently in cloud-based machine learning workloads.</w:t>
        <w:br/>
        <w:t>Core Differences</w:t>
        <w:br/>
        <w:t xml:space="preserve">CPU and GPU  company's </w:t>
        <w:br/>
        <w:t>What is Docker</w:t>
        <w:br/>
        <w:t>Docker is an open-source platform that allows developers to build, package, and run applications in isolated environments called containers. Containers ensure that an application runs consistently across different computing environments by bundling the code, dependencies, and system libraries together.</w:t>
        <w:br/>
        <w:t>With Docker, developers can:</w:t>
        <w:br/>
        <w:t>Simplify deployment by running the same application on any system without compatibility issues.</w:t>
        <w:br/>
        <w:t>Improve scalability by quickly spinning up multiple containers as needed.</w:t>
        <w:br/>
        <w:t>Enhance efficiency by using lightweight, fast-starting containers instead of traditional virtual machines.</w:t>
        <w:br/>
        <w:br/>
        <w:t>Example: A developer can create a Docker container for a web application and run it on their laptop, a cloud server, or even Kubernetes without worrying about system differences.</w:t>
      </w:r>
    </w:p>
    <w:p>
      <w:pPr>
        <w:pStyle w:val="Heading2"/>
      </w:pPr>
      <w:r>
        <w:t>/mnt/d/Desktop/Stuvalley/ResearchStuvalley/Stuvalley-AI-Training/Day 2/HOSTING DEEPSEEK WITH FLASK BACKEND USING DOCKER AND EC2.docx</w:t>
      </w:r>
    </w:p>
    <w:p>
      <w:r>
        <w:rPr>
          <w:rFonts w:ascii="Courier New" w:hAnsi="Courier New"/>
          <w:sz w:val="20"/>
        </w:rPr>
        <w:t>[Binary file - content not displayed]</w:t>
      </w:r>
    </w:p>
    <w:p>
      <w:pPr>
        <w:pStyle w:val="Heading2"/>
      </w:pPr>
      <w:r>
        <w:t>/mnt/d/Desktop/Stuvalley/ResearchStuvalley/Stuvalley-AI-Training/Day 3/Day 3 PPT.pptx</w:t>
      </w:r>
    </w:p>
    <w:p>
      <w:r>
        <w:rPr>
          <w:rFonts w:ascii="Courier New" w:hAnsi="Courier New"/>
          <w:sz w:val="20"/>
        </w:rPr>
        <w:t xml:space="preserve">ANN , CNN, RNN,LSTM And GRU </w:t>
        <w:br/>
        <w:t>Artificial Neural Network (ANN) is a computing model inspired by the human brain, using interconnected nodes to learn patterns and make predictions.</w:t>
        <w:br/>
        <w:t>Recurrent Neural Network (RNN) is a type of neural network designed for sequential data, where past inputs influence future outputs, making it ideal for tasks like speech recognition and language modeling.</w:t>
        <w:br/>
        <w:t>A Convolutional Neural Network (CNN) is a deep learning model designed for image processing, using convolutional layers to detect patterns and features like edges, shapes, and textures.</w:t>
        <w:br/>
        <w:t>Long Short-Term Memory (LSTM) is a type of Recurrent Neural Network (RNN) designed to handle long-term dependencies by using memory cells, making it effective for tasks like speech recognition and time-series prediction.</w:t>
        <w:br/>
        <w:t xml:space="preserve">Gated Recurrent Unit (GRU) is a type of RNN that simplifies LSTM by using fewer gates, making it faster and more efficient for sequential tasks like speech recognition and text generation. It comprises three main components: an update gate, a reset gate, and a candidate hidden state. </w:t>
        <w:br/>
        <w:t>Medium</w:t>
        <w:br/>
        <w:br/>
        <w:t xml:space="preserve">How DeepSeek Revolutionized AI by Slashing Costs: A Deep Dive into Their Smart Techniques     </w:t>
        <w:br/>
        <w:t xml:space="preserve">- Explore how DeepSeek optimized GPU and CPU usage, introduced cost-efficient AI models, and set a new benchmark for generative AI development.  </w:t>
        <w:br/>
        <w:br/>
        <w:t xml:space="preserve">Building a Future with Generative AI: Practical Steps to Achieve Your Career Goals Using AI     </w:t>
        <w:br/>
        <w:t xml:space="preserve">- A guide on how AI can help individuals achieve specific career goals, from becoming a manager to a CEO, using prediction, planning, and monitoring systems.  </w:t>
        <w:br/>
        <w:br/>
        <w:t>From Data to Decisions: How Generative AI is Transforming Spend Analytics.</w:t>
        <w:br/>
        <w:t xml:space="preserve"> - Highlight the role of GPT-4 and Azure OpenAI in procurement data analysis, discussing challenges and solutions for speed, accuracy, and scalability.  </w:t>
        <w:br/>
        <w:br/>
        <w:t xml:space="preserve">Designing a Retrieval-Augmented Generation (RAG) Chatbot: An Engineer's Journey with Azure and OpenAI     </w:t>
        <w:br/>
        <w:t xml:space="preserve">- Share the process of building a PDF-focused RAG chatbot, explaining techniques, challenges, and key takeaways for similar projects.  </w:t>
        <w:br/>
        <w:br/>
        <w:t xml:space="preserve">Mastering the Art of Storytelling for IT Professionals: How to Present Projects Effectively    </w:t>
        <w:br/>
        <w:t xml:space="preserve"> - Offer insights and tips for improving storytelling skills, particularly for professionals in tech, to explain complex projects clearly and confidently.</w:t>
        <w:br/>
        <w:t>Medium</w:t>
        <w:br/>
        <w:br/>
        <w:t>Long Short-Term Memory (LSTM): The Solution to RNN's Forgetful Nature</w:t>
        <w:br/>
        <w:br/>
        <w:t>Focus: Why LSTM was invented, how it works, and its real-world applications. The Gated Recurrent Unit (GRU): A Simplified LSTM for Faster Results</w:t>
        <w:br/>
        <w:br/>
        <w:t>Focus: Discuss GRU and its importance in solving sequential tasks. What Are Convolutional Neural Networks (CNN)? A Visual Guide to Image Processing</w:t>
        <w:br/>
        <w:br/>
        <w:t>Focus: Explain CNNs with an example like recognizing objects in photos.</w:t>
        <w:br/>
        <w:t>Real-Life Applications of Neural Networks: From Weather Predictions to Movie Recommendations</w:t>
        <w:br/>
        <w:br/>
        <w:t>Focus: Show practical uses of neural networks for a broad audience. Activation Functions Demystified: Choosing the Right One for Your Neural Network</w:t>
        <w:br/>
        <w:br/>
        <w:t>Focus: Comparison of activation functions (ReLU, Tanh, Sigmoid) and their use cases. Why Is Backpropagation Crucial in Neural Networks?</w:t>
        <w:br/>
        <w:br/>
        <w:t>Focus: Simplify backpropagation and explain its importance with a real-life analogy.</w:t>
      </w:r>
    </w:p>
    <w:p>
      <w:pPr>
        <w:pStyle w:val="Heading2"/>
      </w:pPr>
      <w:r>
        <w:t>/mnt/d/Desktop/Stuvalley/ResearchStuvalley/Stuvalley-AI-Training/Day 4/Day 4 ppt.pptx</w:t>
      </w:r>
    </w:p>
    <w:p>
      <w:r>
        <w:rPr>
          <w:rFonts w:ascii="Courier New" w:hAnsi="Courier New"/>
          <w:sz w:val="20"/>
        </w:rPr>
        <w:t>Day 4</w:t>
        <w:br/>
        <w:t xml:space="preserve">Vector database and embedding </w:t>
        <w:br/>
        <w:t>What is Tokenization?</w:t>
        <w:br/>
        <w:t xml:space="preserve">Tokenization is the process of breaking a large text into smaller units called tokens. </w:t>
        <w:br/>
        <w:t>Why is Tokenization Important?</w:t>
        <w:br/>
        <w:t>Tokenization is crucial because computers don’t understand raw text. Instead, they work with numbers.</w:t>
        <w:br/>
        <w:t>✅ Bridges the gap between human language and machine learning.✅ Reduces complexity by breaking text into structured pieces.✅ Helps in text analysis, search engines, chatbots, and machine translation.✅ Prepares data for deep learning models like BERT, GPT, and LSTMs.</w:t>
        <w:br/>
        <w:t>Step 1: Tokenization</w:t>
        <w:br/>
        <w:t>📌 Sentence: "Artificial Intelligence is powerful!"📌 Tokens: ["Artificial", "Intelligence", "is", "powerful", "!"]</w:t>
      </w:r>
    </w:p>
    <w:p>
      <w:pPr>
        <w:pStyle w:val="Heading2"/>
      </w:pPr>
      <w:r>
        <w:t>/mnt/d/Desktop/Stuvalley/ResearchStuvalley/Stuvalley-AI-Training/Day 4/Vector_DB_DAY_4.ipynb</w:t>
      </w:r>
    </w:p>
    <w:p>
      <w:r>
        <w:rPr>
          <w:rFonts w:ascii="Courier New" w:hAnsi="Courier New"/>
          <w:sz w:val="20"/>
        </w:rPr>
        <w:t>{</w:t>
        <w:br/>
        <w:t xml:space="preserve">  "nbformat": 4,</w:t>
        <w:br/>
        <w:t xml:space="preserve">  "nbformat_minor": 0,</w:t>
        <w:br/>
        <w:t xml:space="preserve">  "metadata": {</w:t>
        <w:br/>
        <w:t xml:space="preserve">    "colab": {</w:t>
        <w:br/>
        <w:t xml:space="preserve">      "private_outputs": true,</w:t>
        <w:br/>
        <w:t xml:space="preserve">      "provenance": []</w:t>
        <w:br/>
        <w:t xml:space="preserve">    },</w:t>
        <w:br/>
        <w:t xml:space="preserve">    "kernelspec": {</w:t>
        <w:br/>
        <w:t xml:space="preserve">      "name": "python3",</w:t>
        <w:br/>
        <w:t xml:space="preserve">      "display_name": "Python 3"</w:t>
        <w:br/>
        <w:t xml:space="preserve">    },</w:t>
        <w:br/>
        <w:t xml:space="preserve">    "language_info": {</w:t>
        <w:br/>
        <w:t xml:space="preserve">      "name": "python"</w:t>
        <w:br/>
        <w:t xml:space="preserve">    }</w:t>
        <w:br/>
        <w:t xml:space="preserve">  },</w:t>
        <w:br/>
        <w:t xml:space="preserve">  "cells": [</w:t>
        <w:br/>
        <w:t xml:space="preserve">    {</w:t>
        <w:br/>
        <w:t xml:space="preserve">      "cell_type": "code",</w:t>
        <w:br/>
        <w:t xml:space="preserve">      "execution_count": null,</w:t>
        <w:br/>
        <w:t xml:space="preserve">      "metadata": {</w:t>
        <w:br/>
        <w:t xml:space="preserve">        "id": "1WTO294H7BwB"</w:t>
        <w:br/>
        <w:t xml:space="preserve">      },</w:t>
        <w:br/>
        <w:t xml:space="preserve">      "outputs": [],</w:t>
        <w:br/>
        <w:t xml:space="preserve">      "source": []</w:t>
        <w:br/>
        <w:t xml:space="preserve">    },</w:t>
        <w:br/>
        <w:t xml:space="preserve">    {</w:t>
        <w:br/>
        <w:t xml:space="preserve">      "cell_type": "code",</w:t>
        <w:br/>
        <w:t xml:space="preserve">      "source": [</w:t>
        <w:br/>
        <w:t xml:space="preserve">        "import nltk\n",</w:t>
        <w:br/>
        <w:t xml:space="preserve">        "nltk.download('punkt_tab')\n"</w:t>
        <w:br/>
        <w:t xml:space="preserve">      ],</w:t>
        <w:br/>
        <w:t xml:space="preserve">      "metadata": {</w:t>
        <w:br/>
        <w:t xml:space="preserve">        "id": "uhy28fRL7SkN"</w:t>
        <w:br/>
        <w:t xml:space="preserve">      },</w:t>
        <w:br/>
        <w:t xml:space="preserve">      "execution_count": null,</w:t>
        <w:br/>
        <w:t xml:space="preserve">      "outputs": []</w:t>
        <w:br/>
        <w:t xml:space="preserve">    },</w:t>
        <w:br/>
        <w:t xml:space="preserve">    {</w:t>
        <w:br/>
        <w:t xml:space="preserve">      "cell_type": "markdown",</w:t>
        <w:br/>
        <w:t xml:space="preserve">      "source": [</w:t>
        <w:br/>
        <w:t xml:space="preserve">        "1️⃣ Word Tokenization\n",</w:t>
        <w:br/>
        <w:t xml:space="preserve">        "Using NLTK and spaCy"</w:t>
        <w:br/>
        <w:t xml:space="preserve">      ],</w:t>
        <w:br/>
        <w:t xml:space="preserve">      "metadata": {</w:t>
        <w:br/>
        <w:t xml:space="preserve">        "id": "R5q_nb-U7bXm"</w:t>
        <w:br/>
        <w:t xml:space="preserve">      }</w:t>
        <w:br/>
        <w:t xml:space="preserve">    },</w:t>
        <w:br/>
        <w:t xml:space="preserve">    {</w:t>
        <w:br/>
        <w:t xml:space="preserve">      "cell_type": "code",</w:t>
        <w:br/>
        <w:t xml:space="preserve">      "source": [</w:t>
        <w:br/>
        <w:t xml:space="preserve">        "import nltk\n",</w:t>
        <w:br/>
        <w:t xml:space="preserve">        "from nltk.tokenize import word_tokenize\n",</w:t>
        <w:br/>
        <w:t xml:space="preserve">        "import spacy\n",</w:t>
        <w:br/>
        <w:t xml:space="preserve">        "\n",</w:t>
        <w:br/>
        <w:t xml:space="preserve">        "nltk.download('punkt')\n",</w:t>
        <w:br/>
        <w:t xml:space="preserve">        "\n",</w:t>
        <w:br/>
        <w:t xml:space="preserve">        "text = \"Machine learning is fun!\"\n",</w:t>
        <w:br/>
        <w:t xml:space="preserve">        "# Using NLTK\n",</w:t>
        <w:br/>
        <w:t xml:space="preserve">        "tokens_nltk = word_tokenize(text)\n",</w:t>
        <w:br/>
        <w:t xml:space="preserve">        "print(\"Word Tokenization (NLTK):\", tokens_nltk)\n",</w:t>
        <w:br/>
        <w:t xml:space="preserve">        "\n",</w:t>
        <w:br/>
        <w:t xml:space="preserve">        "# Using spaCy\n",</w:t>
        <w:br/>
        <w:t xml:space="preserve">        "nlp = spacy.load(\"en_core_web_sm\")\n",</w:t>
        <w:br/>
        <w:t xml:space="preserve">        "tokens_spacy = [token.text for token in nlp(text)]\n",</w:t>
        <w:br/>
        <w:t xml:space="preserve">        "print(\"Word Tokenization (spaCy):\", tokens_spacy)\n"</w:t>
        <w:br/>
        <w:t xml:space="preserve">      ],</w:t>
        <w:br/>
        <w:t xml:space="preserve">      "metadata": {</w:t>
        <w:br/>
        <w:t xml:space="preserve">        "id": "-dzRGAZ87CXp"</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"FVDlxzXb7CZ-"</w:t>
        <w:br/>
        <w:t xml:space="preserve">      },</w:t>
        <w:br/>
        <w:t xml:space="preserve">      "execution_count": null,</w:t>
        <w:br/>
        <w:t xml:space="preserve">      "outputs": []</w:t>
        <w:br/>
        <w:t xml:space="preserve">    },</w:t>
        <w:br/>
        <w:t xml:space="preserve">    {</w:t>
        <w:br/>
        <w:t xml:space="preserve">      "cell_type": "markdown",</w:t>
        <w:br/>
        <w:t xml:space="preserve">      "source": [</w:t>
        <w:br/>
        <w:t xml:space="preserve">        "2️⃣ Sentence Tokenization\n",</w:t>
        <w:br/>
        <w:t xml:space="preserve">        "Using NLTK and spaCy"</w:t>
        <w:br/>
        <w:t xml:space="preserve">      ],</w:t>
        <w:br/>
        <w:t xml:space="preserve">      "metadata": {</w:t>
        <w:br/>
        <w:t xml:space="preserve">        "id": "Ec8HVvDG7j_z"</w:t>
        <w:br/>
        <w:t xml:space="preserve">      }</w:t>
        <w:br/>
        <w:t xml:space="preserve">    },</w:t>
        <w:br/>
        <w:t xml:space="preserve">    {</w:t>
        <w:br/>
        <w:t xml:space="preserve">      "cell_type": "code",</w:t>
        <w:br/>
        <w:t xml:space="preserve">      "source": [</w:t>
        <w:br/>
        <w:t xml:space="preserve">        "from nltk.tokenize import sent_tokenize\n",</w:t>
        <w:br/>
        <w:t xml:space="preserve">        "\n",</w:t>
        <w:br/>
        <w:t xml:space="preserve">        "text = \"Hello! How are you? I am fine.\"\n",</w:t>
        <w:br/>
        <w:t xml:space="preserve">        "\n",</w:t>
        <w:br/>
        <w:t xml:space="preserve">        "# Using NLTK\n",</w:t>
        <w:br/>
        <w:t xml:space="preserve">        "sentences_nltk = sent_tokenize(text)\n",</w:t>
        <w:br/>
        <w:t xml:space="preserve">        "print(\"Sentence Tokenization (NLTK):\", sentences_nltk)\n",</w:t>
        <w:br/>
        <w:t xml:space="preserve">        "\n",</w:t>
        <w:br/>
        <w:t xml:space="preserve">        "# Using spaCy\n",</w:t>
        <w:br/>
        <w:t xml:space="preserve">        "doc = nlp(text)\n",</w:t>
        <w:br/>
        <w:t xml:space="preserve">        "sentences_spacy = [sent.text for sent in doc.sents]\n",</w:t>
        <w:br/>
        <w:t xml:space="preserve">        "print(\"Sentence Tokenization (spaCy):\", sentences_spacy)\n"</w:t>
        <w:br/>
        <w:t xml:space="preserve">      ],</w:t>
        <w:br/>
        <w:t xml:space="preserve">      "metadata": {</w:t>
        <w:br/>
        <w:t xml:space="preserve">        "id": "J-UjNbwQ7Ccv"</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"E9taULX-7CfT"</w:t>
        <w:br/>
        <w:t xml:space="preserve">      },</w:t>
        <w:br/>
        <w:t xml:space="preserve">      "execution_count": null,</w:t>
        <w:br/>
        <w:t xml:space="preserve">      "outputs": []</w:t>
        <w:br/>
        <w:t xml:space="preserve">    },</w:t>
        <w:br/>
        <w:t xml:space="preserve">    {</w:t>
        <w:br/>
        <w:t xml:space="preserve">      "cell_type": "markdown",</w:t>
        <w:br/>
        <w:t xml:space="preserve">      "source": [</w:t>
        <w:br/>
        <w:t xml:space="preserve">        "3️⃣ Subword Tokenization (Byte Pair Encoding - BPE, WordPiece, Unigram)\n",</w:t>
        <w:br/>
        <w:t xml:space="preserve">        "Using Hugging Face’s Tokenizers"</w:t>
        <w:br/>
        <w:t xml:space="preserve">      ],</w:t>
        <w:br/>
        <w:t xml:space="preserve">      "metadata": {</w:t>
        <w:br/>
        <w:t xml:space="preserve">        "id": "pOWyMPuJ7qgC"</w:t>
        <w:br/>
        <w:t xml:space="preserve">      }</w:t>
        <w:br/>
        <w:t xml:space="preserve">    },</w:t>
        <w:br/>
        <w:t xml:space="preserve">    {</w:t>
        <w:br/>
        <w:t xml:space="preserve">      "cell_type": "code",</w:t>
        <w:br/>
        <w:t xml:space="preserve">      "source": [</w:t>
        <w:br/>
        <w:t xml:space="preserve">        "from tokenizers import Tokenizer, models, pre_tokenizers, trainers\n",</w:t>
        <w:br/>
        <w:t xml:space="preserve">        "\n",</w:t>
        <w:br/>
        <w:t xml:space="preserve">        "# Create a BPE tokenizer\n",</w:t>
        <w:br/>
        <w:t xml:space="preserve">        "tokenizer = Tokenizer(models.BPE())\n",</w:t>
        <w:br/>
        <w:t xml:space="preserve">        "tokenizer.pre_tokenizer = pre_tokenizers.Whitespace()\n",</w:t>
        <w:br/>
        <w:t xml:space="preserve">        "\n",</w:t>
        <w:br/>
        <w:t xml:space="preserve">        "# Example sentence\n",</w:t>
        <w:br/>
        <w:t xml:space="preserve">        "text = \"unhappiness\"\n",</w:t>
        <w:br/>
        <w:t xml:space="preserve">        "\n",</w:t>
        <w:br/>
        <w:t xml:space="preserve">        "# Training the tokenizer with a sample corpus\n",</w:t>
        <w:br/>
        <w:t xml:space="preserve">        "trainer = trainers.BpeTrainer(vocab_size=1000)\n",</w:t>
        <w:br/>
        <w:t xml:space="preserve">        "tokenizer.train_from_iterator([text], trainer=trainer)\n",</w:t>
        <w:br/>
        <w:t xml:space="preserve">        "\n",</w:t>
        <w:br/>
        <w:t xml:space="preserve">        "# Encode the text\n",</w:t>
        <w:br/>
        <w:t xml:space="preserve">        "encoded = tokenizer.encode(text)\n",</w:t>
        <w:br/>
        <w:t xml:space="preserve">        "print(\"Subword Tokenization (BPE):\", encoded.tokens)\n"</w:t>
        <w:br/>
        <w:t xml:space="preserve">      ],</w:t>
        <w:br/>
        <w:t xml:space="preserve">      "metadata": {</w:t>
        <w:br/>
        <w:t xml:space="preserve">        "id": "8dswJJ4-7Cis"</w:t>
        <w:br/>
        <w:t xml:space="preserve">      },</w:t>
        <w:br/>
        <w:t xml:space="preserve">      "execution_count": null,</w:t>
        <w:br/>
        <w:t xml:space="preserve">      "outputs": []</w:t>
        <w:br/>
        <w:t xml:space="preserve">    },</w:t>
        <w:br/>
        <w:t xml:space="preserve">    {</w:t>
        <w:br/>
        <w:t xml:space="preserve">      "cell_type": "code",</w:t>
        <w:br/>
        <w:t xml:space="preserve">      "source": [</w:t>
        <w:br/>
        <w:t xml:space="preserve">        "from tokenizers import Tokenizer, models, pre_tokenizers, trainers\n",</w:t>
        <w:br/>
        <w:t xml:space="preserve">        "\n",</w:t>
        <w:br/>
        <w:t xml:space="preserve">        "# Create a BPE tokenizer\n",</w:t>
        <w:br/>
        <w:t xml:space="preserve">        "tokenizer = Tokenizer(models.BPE())\n",</w:t>
        <w:br/>
        <w:t xml:space="preserve">        "tokenizer.pre_tokenizer = pre_tokenizers.Whitespace()\n",</w:t>
        <w:br/>
        <w:t xml:space="preserve">        "\n",</w:t>
        <w:br/>
        <w:t xml:space="preserve">        "# Sample training corpus (long text)\n",</w:t>
        <w:br/>
        <w:t xml:space="preserve">        "corpus = [\n",</w:t>
        <w:br/>
        <w:t xml:space="preserve">        "    \"Happiness and sadness are part of life.\",\n",</w:t>
        <w:br/>
        <w:t xml:space="preserve">        "    \"Unhappiness does not last forever.\",\n",</w:t>
        <w:br/>
        <w:t xml:space="preserve">        "    \"People experience different emotions throughout their lives.\",\n",</w:t>
        <w:br/>
        <w:t xml:space="preserve">        "    \"Joy, sorrow, excitement, and fear shape our experiences.\",\n",</w:t>
        <w:br/>
        <w:t xml:space="preserve">        "    \"Emotional intelligence helps us understand our own feelings.\",\n",</w:t>
        <w:br/>
        <w:t xml:space="preserve">        "    \"It is important to stay positive even during tough times.\",\n",</w:t>
        <w:br/>
        <w:t xml:space="preserve">        "    \"Hardships teach us valuable life lessons.\",\n",</w:t>
        <w:br/>
        <w:t xml:space="preserve">        "    \"Every challenge brings new opportunities.\",\n",</w:t>
        <w:br/>
        <w:t xml:space="preserve">        "    \"A positive mindset can transform difficulties into growth.\",\n",</w:t>
        <w:br/>
        <w:t xml:space="preserve">        "    \"Understanding emotions allows us to connect with others deeply.\"\n",</w:t>
        <w:br/>
        <w:t xml:space="preserve">        "]\n",</w:t>
        <w:br/>
        <w:t xml:space="preserve">        "\n",</w:t>
        <w:br/>
        <w:t xml:space="preserve">        "# Train the BPE tokenizer\n",</w:t>
        <w:br/>
        <w:t xml:space="preserve">        "trainer = trainers.BpeTrainer(vocab_size=1000)\n",</w:t>
        <w:br/>
        <w:t xml:space="preserve">        "tokenizer.train_from_iterator(corpus, trainer=trainer)\n",</w:t>
        <w:br/>
        <w:t xml:space="preserve">        "\n",</w:t>
        <w:br/>
        <w:t xml:space="preserve">        "# Encode a test word\n",</w:t>
        <w:br/>
        <w:t xml:space="preserve">        "text = \"unhappiness\"\n",</w:t>
        <w:br/>
        <w:t xml:space="preserve">        "encoded = tokenizer.encode(text)\n",</w:t>
        <w:br/>
        <w:t xml:space="preserve">        "print(\"Subword Tokenization (BPE):\", encoded.tokens)\n"</w:t>
        <w:br/>
        <w:t xml:space="preserve">      ],</w:t>
        <w:br/>
        <w:t xml:space="preserve">      "metadata": {</w:t>
        <w:br/>
        <w:t xml:space="preserve">        "id": "I7M76BOT-brn"</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"yMEs53cB7sWU"</w:t>
        <w:br/>
        <w:t xml:space="preserve">      },</w:t>
        <w:br/>
        <w:t xml:space="preserve">      "execution_count": null,</w:t>
        <w:br/>
        <w:t xml:space="preserve">      "outputs": []</w:t>
        <w:br/>
        <w:t xml:space="preserve">    },</w:t>
        <w:br/>
        <w:t xml:space="preserve">    {</w:t>
        <w:br/>
        <w:t xml:space="preserve">      "cell_type": "markdown",</w:t>
        <w:br/>
        <w:t xml:space="preserve">      "source": [</w:t>
        <w:br/>
        <w:t xml:space="preserve">        "4️⃣ Character Tokenization"</w:t>
        <w:br/>
        <w:t xml:space="preserve">      ],</w:t>
        <w:br/>
        <w:t xml:space="preserve">      "metadata": {</w:t>
        <w:br/>
        <w:t xml:space="preserve">        "id": "O2deSCl7729Q"</w:t>
        <w:br/>
        <w:t xml:space="preserve">      }</w:t>
        <w:br/>
        <w:t xml:space="preserve">    },</w:t>
        <w:br/>
        <w:t xml:space="preserve">    {</w:t>
        <w:br/>
        <w:t xml:space="preserve">      "cell_type": "code",</w:t>
        <w:br/>
        <w:t xml:space="preserve">      "source": [</w:t>
        <w:br/>
        <w:t xml:space="preserve">        "text = \"AI\"\n",</w:t>
        <w:br/>
        <w:t xml:space="preserve">        "char_tokens = list(text)\n",</w:t>
        <w:br/>
        <w:t xml:space="preserve">        "print(\"Character Tokenization:\", char_tokens)\n"</w:t>
        <w:br/>
        <w:t xml:space="preserve">      ],</w:t>
        <w:br/>
        <w:t xml:space="preserve">      "metadata": {</w:t>
        <w:br/>
        <w:t xml:space="preserve">        "id": "jTKWL3lf73dA"</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"ahVtLA9174rb"</w:t>
        <w:br/>
        <w:t xml:space="preserve">      },</w:t>
        <w:br/>
        <w:t xml:space="preserve">      "execution_count": null,</w:t>
        <w:br/>
        <w:t xml:space="preserve">      "outputs": []</w:t>
        <w:br/>
        <w:t xml:space="preserve">    },</w:t>
        <w:br/>
        <w:t xml:space="preserve">    {</w:t>
        <w:br/>
        <w:t xml:space="preserve">      "cell_type": "markdown",</w:t>
        <w:br/>
        <w:t xml:space="preserve">      "source": [</w:t>
        <w:br/>
        <w:t xml:space="preserve">        "5️⃣ Hybrid Tokenization (Subword + Word Tokenization, used in GPT, BERT, T5)\n",</w:t>
        <w:br/>
        <w:t xml:space="preserve">        "Using Hugging Face’s Transformers"</w:t>
        <w:br/>
        <w:t xml:space="preserve">      ],</w:t>
        <w:br/>
        <w:t xml:space="preserve">      "metadata": {</w:t>
        <w:br/>
        <w:t xml:space="preserve">        "id": "yJYpXWYo8lGa"</w:t>
        <w:br/>
        <w:t xml:space="preserve">      }</w:t>
        <w:br/>
        <w:t xml:space="preserve">    },</w:t>
        <w:br/>
        <w:t xml:space="preserve">    {</w:t>
        <w:br/>
        <w:t xml:space="preserve">      "cell_type": "code",</w:t>
        <w:br/>
        <w:t xml:space="preserve">      "source": [</w:t>
        <w:br/>
        <w:t xml:space="preserve">        "from transformers import AutoTokenizer\n",</w:t>
        <w:br/>
        <w:t xml:space="preserve">        "\n",</w:t>
        <w:br/>
        <w:t xml:space="preserve">        "tokenizer = AutoTokenizer.from_pretrained(\"bert-base-uncased\")\n",</w:t>
        <w:br/>
        <w:t xml:space="preserve">        "\n",</w:t>
        <w:br/>
        <w:t xml:space="preserve">        "text = \"Transformers are amazing!\"\n",</w:t>
        <w:br/>
        <w:t xml:space="preserve">        "tokens = tokenizer.tokenize(text)\n",</w:t>
        <w:br/>
        <w:t xml:space="preserve">        "print(\"Hybrid Tokenization (BERT-style):\", tokens)\n"</w:t>
        <w:br/>
        <w:t xml:space="preserve">      ],</w:t>
        <w:br/>
        <w:t xml:space="preserve">      "metadata": {</w:t>
        <w:br/>
        <w:t xml:space="preserve">        "id": "0sz7ScPv8lrP"</w:t>
        <w:br/>
        <w:t xml:space="preserve">      },</w:t>
        <w:br/>
        <w:t xml:space="preserve">      "execution_count": null,</w:t>
        <w:br/>
        <w:t xml:space="preserve">      "outputs": []</w:t>
        <w:br/>
        <w:t xml:space="preserve">    },</w:t>
        <w:br/>
        <w:t xml:space="preserve">    {</w:t>
        <w:br/>
        <w:t xml:space="preserve">      "cell_type": "code",</w:t>
        <w:br/>
        <w:t xml:space="preserve">      "source": [</w:t>
        <w:br/>
        <w:t xml:space="preserve">        "text = \"Tokenization is important for NLP models.\"\n",</w:t>
        <w:br/>
        <w:t xml:space="preserve">        "tokens = tokenizer.tokenize(text)\n",</w:t>
        <w:br/>
        <w:t xml:space="preserve">        "print(tokens)\n"</w:t>
        <w:br/>
        <w:t xml:space="preserve">      ],</w:t>
        <w:br/>
        <w:t xml:space="preserve">      "metadata": {</w:t>
        <w:br/>
        <w:t xml:space="preserve">        "id": "EOHoi1WA8ocd"</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"3THacLYi9UcD"</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"hZchuXTGBd78"</w:t>
        <w:br/>
        <w:t xml:space="preserve">      },</w:t>
        <w:br/>
        <w:t xml:space="preserve">      "execution_count": null,</w:t>
        <w:br/>
        <w:t xml:space="preserve">      "outputs": []</w:t>
        <w:br/>
        <w:t xml:space="preserve">    },</w:t>
        <w:br/>
        <w:t xml:space="preserve">    {</w:t>
        <w:br/>
        <w:t xml:space="preserve">      "cell_type": "code",</w:t>
        <w:br/>
        <w:t xml:space="preserve">      "source": [</w:t>
        <w:br/>
        <w:t xml:space="preserve">        "import faiss\n",</w:t>
        <w:br/>
        <w:t xml:space="preserve">        "import numpy as np\n",</w:t>
        <w:br/>
        <w:t xml:space="preserve">        "\n",</w:t>
        <w:br/>
        <w:t xml:space="preserve">        "# Create a vector database with 5D embeddings\n",</w:t>
        <w:br/>
        <w:t xml:space="preserve">        "d = 5  # Vector dimension\n",</w:t>
        <w:br/>
        <w:t xml:space="preserve">        "index = faiss.IndexFlatL2(d)  # L2 distance (Euclidean)\n",</w:t>
        <w:br/>
        <w:t xml:space="preserve">        "\n",</w:t>
        <w:br/>
        <w:t xml:space="preserve">        "# Sample word embeddings (5-dimensional)\n",</w:t>
        <w:br/>
        <w:t xml:space="preserve">        "word_embeddings = np.array([\n",</w:t>
        <w:br/>
        <w:t xml:space="preserve">        "    [0.2, 0.8, -0.5, 0.6, 1.0],  # King\n",</w:t>
        <w:br/>
        <w:t xml:space="preserve">        "    [0.3, 0.7, -0.4, 0.5, 0.9],  # Queen\n",</w:t>
        <w:br/>
        <w:t xml:space="preserve">        "    [0.9, 0.2, 0.7, -0.3, 0.1]   # Apple\n",</w:t>
        <w:br/>
        <w:t xml:space="preserve">        "], dtype=np.float32)\n",</w:t>
        <w:br/>
        <w:t xml:space="preserve">        "\n",</w:t>
        <w:br/>
        <w:t xml:space="preserve">        "# Add to FAISS index\n",</w:t>
        <w:br/>
        <w:t xml:space="preserve">        "index.add(word_embeddings)\n",</w:t>
        <w:br/>
        <w:t xml:space="preserve">        "\n",</w:t>
        <w:br/>
        <w:t xml:space="preserve">        "# Query: Find similar words to \"King\"\n",</w:t>
        <w:br/>
        <w:t xml:space="preserve">        "query_vector = np.array([[0.2, 0.8, -0.5, 0.6, 1.0]], dtype=np.float32)\n",</w:t>
        <w:br/>
        <w:t xml:space="preserve">        "D, I = index.search(query_vector, k=2)  # Find top 2 similar words\n",</w:t>
        <w:br/>
        <w:t xml:space="preserve">        "print(I)\n"</w:t>
        <w:br/>
        <w:t xml:space="preserve">      ],</w:t>
        <w:br/>
        <w:t xml:space="preserve">      "metadata": {</w:t>
        <w:br/>
        <w:t xml:space="preserve">        "id": "4AWEnwyuBd-f"</w:t>
        <w:br/>
        <w:t xml:space="preserve">      },</w:t>
        <w:br/>
        <w:t xml:space="preserve">      "execution_count": null,</w:t>
        <w:br/>
        <w:t xml:space="preserve">      "outputs": []</w:t>
        <w:br/>
        <w:t xml:space="preserve">    },</w:t>
        <w:br/>
        <w:t xml:space="preserve">    {</w:t>
        <w:br/>
        <w:t xml:space="preserve">      "cell_type": "code",</w:t>
        <w:br/>
        <w:t xml:space="preserve">      "source": [</w:t>
        <w:br/>
        <w:t xml:space="preserve">        "!pip install faiss-cpu"</w:t>
        <w:br/>
        <w:t xml:space="preserve">      ],</w:t>
        <w:br/>
        <w:t xml:space="preserve">      "metadata": {</w:t>
        <w:br/>
        <w:t xml:space="preserve">        "id": "SwtX2P_vBeB3"</w:t>
        <w:br/>
        <w:t xml:space="preserve">      },</w:t>
        <w:br/>
        <w:t xml:space="preserve">      "execution_count": null,</w:t>
        <w:br/>
        <w:t xml:space="preserve">      "outputs": []</w:t>
        <w:br/>
        <w:t xml:space="preserve">    },</w:t>
        <w:br/>
        <w:t xml:space="preserve">    {</w:t>
        <w:br/>
        <w:t xml:space="preserve">      "cell_type": "code",</w:t>
        <w:br/>
        <w:t xml:space="preserve">      "source": [],</w:t>
        <w:br/>
        <w:t xml:space="preserve">      "metadata": {</w:t>
        <w:br/>
        <w:t xml:space="preserve">        "id": "H1_zybHMB0G-"</w:t>
        <w:br/>
        <w:t xml:space="preserve">      },</w:t>
        <w:br/>
        <w:t xml:space="preserve">      "execution_count": null,</w:t>
        <w:br/>
        <w:t xml:space="preserve">      "outputs": []</w:t>
        <w:br/>
        <w:t xml:space="preserve">    }</w:t>
        <w:br/>
        <w:t xml:space="preserve">  ]</w:t>
        <w:br/>
        <w:t>}</w:t>
      </w:r>
    </w:p>
    <w:p>
      <w:pPr>
        <w:pStyle w:val="Heading2"/>
      </w:pPr>
      <w:r>
        <w:t>/mnt/d/Desktop/Stuvalley/ResearchStuvalley/Stuvalley-AI-Training/Day 5/Copy_of_day5.ipynb</w:t>
      </w:r>
    </w:p>
    <w:p>
      <w:r>
        <w:rPr>
          <w:rFonts w:ascii="Courier New" w:hAnsi="Courier New"/>
          <w:sz w:val="20"/>
        </w:rPr>
        <w:t>{</w:t>
        <w:br/>
        <w:t xml:space="preserve">  "nbformat": 4,</w:t>
        <w:br/>
        <w:t xml:space="preserve">  "nbformat_minor": 0,</w:t>
        <w:br/>
        <w:t xml:space="preserve">  "metadata": {</w:t>
        <w:br/>
        <w:t xml:space="preserve">    "colab": {</w:t>
        <w:br/>
        <w:t xml:space="preserve">      "provenance": []</w:t>
        <w:br/>
        <w:t xml:space="preserve">    },</w:t>
        <w:br/>
        <w:t xml:space="preserve">    "kernelspec": {</w:t>
        <w:br/>
        <w:t xml:space="preserve">      "name": "python3",</w:t>
        <w:br/>
        <w:t xml:space="preserve">      "display_name": "Python 3"</w:t>
        <w:br/>
        <w:t xml:space="preserve">    },</w:t>
        <w:br/>
        <w:t xml:space="preserve">    "language_info": {</w:t>
        <w:br/>
        <w:t xml:space="preserve">      "name": "python"</w:t>
        <w:br/>
        <w:t xml:space="preserve">    }</w:t>
        <w:br/>
        <w:t xml:space="preserve">  },</w:t>
        <w:br/>
        <w:t xml:space="preserve">  "cells": [</w:t>
        <w:br/>
        <w:t xml:space="preserve">    {</w:t>
        <w:br/>
        <w:t xml:space="preserve">      "cell_type": "markdown",</w:t>
        <w:br/>
        <w:t xml:space="preserve">      "source": [],</w:t>
        <w:br/>
        <w:t xml:space="preserve">      "metadata": {</w:t>
        <w:br/>
        <w:t xml:space="preserve">        "id": "fsS9n8RqdjEG"</w:t>
        <w:br/>
        <w:t xml:space="preserve">      }</w:t>
        <w:br/>
        <w:t xml:space="preserve">    },</w:t>
        <w:br/>
        <w:t xml:space="preserve">    {</w:t>
        <w:br/>
        <w:t xml:space="preserve">      "cell_type": "code",</w:t>
        <w:br/>
        <w:t xml:space="preserve">      "source": [</w:t>
        <w:br/>
        <w:t xml:space="preserve">        "# https://www.youtube.com/watch?v=5Ghv-F1wF_0"</w:t>
        <w:br/>
        <w:t xml:space="preserve">      ],</w:t>
        <w:br/>
        <w:t xml:space="preserve">      "metadata": {</w:t>
        <w:br/>
        <w:t xml:space="preserve">        "id": "X1_4-wDWKg8n"</w:t>
        <w:br/>
        <w:t xml:space="preserve">      },</w:t>
        <w:br/>
        <w:t xml:space="preserve">      "execution_count": null,</w:t>
        <w:br/>
        <w:t xml:space="preserve">      "outputs": []</w:t>
        <w:br/>
        <w:t xml:space="preserve">    },</w:t>
        <w:br/>
        <w:t xml:space="preserve">    {</w:t>
        <w:br/>
        <w:t xml:space="preserve">      "cell_type": "markdown",</w:t>
        <w:br/>
        <w:t xml:space="preserve">      "source": [</w:t>
        <w:br/>
        <w:t xml:space="preserve">        "## PDF Query Using Langchain"</w:t>
        <w:br/>
        <w:t xml:space="preserve">      ],</w:t>
        <w:br/>
        <w:t xml:space="preserve">      "metadata": {</w:t>
        <w:br/>
        <w:t xml:space="preserve">        "id": "gBtk_tC8zmC1"</w:t>
        <w:br/>
        <w:t xml:space="preserve">      }</w:t>
        <w:br/>
        <w:t xml:space="preserve">    },</w:t>
        <w:br/>
        <w:t xml:space="preserve">    {</w:t>
        <w:br/>
        <w:t xml:space="preserve">      "cell_type": "code",</w:t>
        <w:br/>
        <w:t xml:space="preserve">      "execution_count": null,</w:t>
        <w:br/>
        <w:t xml:space="preserve">      "metadata": {</w:t>
        <w:br/>
        <w:t xml:space="preserve">        "colab": {</w:t>
        <w:br/>
        <w:t xml:space="preserve">          "base_uri": "https://localhost:8080/"</w:t>
        <w:br/>
        <w:t xml:space="preserve">        },</w:t>
        <w:br/>
        <w:t xml:space="preserve">        "id": "5rdAYZepFhJM",</w:t>
        <w:br/>
        <w:t xml:space="preserve">        "outputId": "3623611b-6812-4bdd-b443-e48635fa4108",</w:t>
        <w:br/>
        <w:t xml:space="preserve">        "collapsed": true</w:t>
        <w:br/>
        <w:t xml:space="preserve">      },</w:t>
        <w:br/>
        <w:t xml:space="preserve">      "outputs": [</w:t>
        <w:br/>
        <w:t xml:space="preserve">        {</w:t>
        <w:br/>
        <w:t xml:space="preserve">          "output_type": "stream",</w:t>
        <w:br/>
        <w:t xml:space="preserve">          "name": "stdout",</w:t>
        <w:br/>
        <w:t xml:space="preserve">          "text": [</w:t>
        <w:br/>
        <w:t xml:space="preserve">            "Collecting langchain\n",</w:t>
        <w:br/>
        <w:t xml:space="preserve">            "  Downloading langchain-0.2.16-py3-none-any.whl.metadata (7.1 kB)\n",</w:t>
        <w:br/>
        <w:t xml:space="preserve">            "Requirement already satisfied: PyYAML&gt;=5.3 in /usr/local/lib/python3.10/dist-packages (from langchain) (6.0.2)\n",</w:t>
        <w:br/>
        <w:t xml:space="preserve">            "Requirement already satisfied: SQLAlchemy&lt;3,&gt;=1.4 in /usr/local/lib/python3.10/dist-packages (from langchain) (2.0.34)\n",</w:t>
        <w:br/>
        <w:t xml:space="preserve">            "Requirement already satisfied: aiohttp&lt;4.0.0,&gt;=3.8.3 in /usr/local/lib/python3.10/dist-packages (from langchain) (3.10.5)\n",</w:t>
        <w:br/>
        <w:t xml:space="preserve">            "Requirement already satisfied: async-timeout&lt;5.0.0,&gt;=4.0.0 in /usr/local/lib/python3.10/dist-packages (from langchain) (4.0.3)\n",</w:t>
        <w:br/>
        <w:t xml:space="preserve">            "Collecting langchain-core&lt;0.3.0,&gt;=0.2.38 (from langchain)\n",</w:t>
        <w:br/>
        <w:t xml:space="preserve">            "  Downloading langchain_core-0.2.39-py3-none-any.whl.metadata (6.2 kB)\n",</w:t>
        <w:br/>
        <w:t xml:space="preserve">            "Collecting langchain-text-splitters&lt;0.3.0,&gt;=0.2.0 (from langchain)\n",</w:t>
        <w:br/>
        <w:t xml:space="preserve">            "  Downloading langchain_text_splitters-0.2.4-py3-none-any.whl.metadata (2.3 kB)\n",</w:t>
        <w:br/>
        <w:t xml:space="preserve">            "Collecting langsmith&lt;0.2.0,&gt;=0.1.17 (from langchain)\n",</w:t>
        <w:br/>
        <w:t xml:space="preserve">            "  Downloading langsmith-0.1.120-py3-none-any.whl.metadata (13 kB)\n",</w:t>
        <w:br/>
        <w:t xml:space="preserve">            "Requirement already satisfied: numpy&lt;2,&gt;=1 in /usr/local/lib/python3.10/dist-packages (from langchain) (1.26.4)\n",</w:t>
        <w:br/>
        <w:t xml:space="preserve">            "Requirement already satisfied: pydantic&lt;3,&gt;=1 in /usr/local/lib/python3.10/dist-packages (from langchain) (2.9.1)\n",</w:t>
        <w:br/>
        <w:t xml:space="preserve">            "Requirement already satisfied: requests&lt;3,&gt;=2 in /usr/local/lib/python3.10/dist-packages (from langchain) (2.32.3)\n",</w:t>
        <w:br/>
        <w:t xml:space="preserve">            "Collecting tenacity!=8.4.0,&lt;9.0.0,&gt;=8.1.0 (from langchain)\n",</w:t>
        <w:br/>
        <w:t xml:space="preserve">            "  Downloading tenacity-8.5.0-py3-none-any.whl.metadata (1.2 kB)\n",</w:t>
        <w:br/>
        <w:t xml:space="preserve">            "Requirement already satisfied: aiohappyeyeballs&gt;=2.3.0 in /usr/local/lib/python3.10/dist-packages (from aiohttp&lt;4.0.0,&gt;=3.8.3-&gt;langchain) (2.4.0)\n",</w:t>
        <w:br/>
        <w:t xml:space="preserve">            "Requirement already satisfied: aiosignal&gt;=1.1.2 in /usr/local/lib/python3.10/dist-packages (from aiohttp&lt;4.0.0,&gt;=3.8.3-&gt;langchain) (1.3.1)\n",</w:t>
        <w:br/>
        <w:t xml:space="preserve">            "Requirement already satisfied: attrs&gt;=17.3.0 in /usr/local/lib/python3.10/dist-packages (from aiohttp&lt;4.0.0,&gt;=3.8.3-&gt;langchain) (24.2.0)\n",</w:t>
        <w:br/>
        <w:t xml:space="preserve">            "Requirement already satisfied: frozenlist&gt;=1.1.1 in /usr/local/lib/python3.10/dist-packages (from aiohttp&lt;4.0.0,&gt;=3.8.3-&gt;langchain) (1.4.1)\n",</w:t>
        <w:br/>
        <w:t xml:space="preserve">            "Requirement already satisfied: multidict&lt;7.0,&gt;=4.5 in /usr/local/lib/python3.10/dist-packages (from aiohttp&lt;4.0.0,&gt;=3.8.3-&gt;langchain) (6.1.0)\n",</w:t>
        <w:br/>
        <w:t xml:space="preserve">            "Requirement already satisfied: yarl&lt;2.0,&gt;=1.0 in /usr/local/lib/python3.10/dist-packages (from aiohttp&lt;4.0.0,&gt;=3.8.3-&gt;langchain) (1.11.1)\n",</w:t>
        <w:br/>
        <w:t xml:space="preserve">            "Collecting jsonpatch&lt;2.0,&gt;=1.33 (from langchain-core&lt;0.3.0,&gt;=0.2.38-&gt;langchain)\n",</w:t>
        <w:br/>
        <w:t xml:space="preserve">            "  Downloading jsonpatch-1.33-py2.py3-none-any.whl.metadata (3.0 kB)\n",</w:t>
        <w:br/>
        <w:t xml:space="preserve">            "Requirement already satisfied: packaging&lt;25,&gt;=23.2 in /usr/local/lib/python3.10/dist-packages (from langchain-core&lt;0.3.0,&gt;=0.2.38-&gt;langchain) (24.1)\n",</w:t>
        <w:br/>
        <w:t xml:space="preserve">            "Requirement already satisfied: typing-extensions&gt;=4.7 in /usr/local/lib/python3.10/dist-packages (from langchain-core&lt;0.3.0,&gt;=0.2.38-&gt;langchain) (4.12.2)\n",</w:t>
        <w:br/>
        <w:t xml:space="preserve">            "Collecting httpx&lt;1,&gt;=0.23.0 (from langsmith&lt;0.2.0,&gt;=0.1.17-&gt;langchain)\n",</w:t>
        <w:br/>
        <w:t xml:space="preserve">            "  Downloading httpx-0.27.2-py3-none-any.whl.metadata (7.1 kB)\n",</w:t>
        <w:br/>
        <w:t xml:space="preserve">            "Collecting orjson&lt;4.0.0,&gt;=3.9.14 (from langsmith&lt;0.2.0,&gt;=0.1.17-&gt;langchain)\n",</w:t>
        <w:br/>
        <w:t xml:space="preserve">            "  Downloading orjson-3.10.7-cp310-cp310-manylinux_2_17_x86_64.manylinux2014_x86_64.whl.metadata (50 kB)\n",</w:t>
        <w:br/>
        <w:t xml:space="preserve">            "\u001b[2K     \u001b[90m━━━━━━━━━━━━━━━━━━━━━━━━━━━━━━━━━━━━━━━━\u001b[0m \u001b[32m50.4/50.4 kB\u001b[0m \u001b[31m1.5 MB/s\u001b[0m eta \u001b[36m0:00:00\u001b[0m\n",</w:t>
        <w:br/>
        <w:t xml:space="preserve">            "\u001b[?25hRequirement already satisfied: annotated-types&gt;=0.6.0 in /usr/local/lib/python3.10/dist-packages (from pydantic&lt;3,&gt;=1-&gt;langchain) (0.7.0)\n",</w:t>
        <w:br/>
        <w:t xml:space="preserve">            "Requirement already satisfied: pydantic-core==2.23.3 in /usr/local/lib/python3.10/dist-packages (from pydantic&lt;3,&gt;=1-&gt;langchain) (2.23.3)\n",</w:t>
        <w:br/>
        <w:t xml:space="preserve">            "Requirement already satisfied: charset-normalizer&lt;4,&gt;=2 in /usr/local/lib/python3.10/dist-packages (from requests&lt;3,&gt;=2-&gt;langchain) (3.3.2)\n",</w:t>
        <w:br/>
        <w:t xml:space="preserve">            "Requirement already satisfied: idna&lt;4,&gt;=2.5 in /usr/local/lib/python3.10/dist-packages (from requests&lt;3,&gt;=2-&gt;langchain) (3.8)\n",</w:t>
        <w:br/>
        <w:t xml:space="preserve">            "Requirement already satisfied: urllib3&lt;3,&gt;=1.21.1 in /usr/local/lib/python3.10/dist-packages (from requests&lt;3,&gt;=2-&gt;langchain) (2.0.7)\n",</w:t>
        <w:br/>
        <w:t xml:space="preserve">            "Requirement already satisfied: certifi&gt;=2017.4.17 in /usr/local/lib/python3.10/dist-packages (from requests&lt;3,&gt;=2-&gt;langchain) (2024.8.30)\n",</w:t>
        <w:br/>
        <w:t xml:space="preserve">            "Requirement already satisfied: greenlet!=0.4.17 in /usr/local/lib/python3.10/dist-packages (from SQLAlchemy&lt;3,&gt;=1.4-&gt;langchain) (3.1.0)\n",</w:t>
        <w:br/>
        <w:t xml:space="preserve">            "Requirement already satisfied: anyio in /usr/local/lib/python3.10/dist-packages (from httpx&lt;1,&gt;=0.23.0-&gt;langsmith&lt;0.2.0,&gt;=0.1.17-&gt;langchain) (3.7.1)\n",</w:t>
        <w:br/>
        <w:t xml:space="preserve">            "Collecting httpcore==1.* (from httpx&lt;1,&gt;=0.23.0-&gt;langsmith&lt;0.2.0,&gt;=0.1.17-&gt;langchain)\n",</w:t>
        <w:br/>
        <w:t xml:space="preserve">            "  Downloading httpcore-1.0.5-py3-none-any.whl.metadata (20 kB)\n",</w:t>
        <w:br/>
        <w:t xml:space="preserve">            "Requirement already satisfied: sniffio in /usr/local/lib/python3.10/dist-packages (from httpx&lt;1,&gt;=0.23.0-&gt;langsmith&lt;0.2.0,&gt;=0.1.17-&gt;langchain) (1.3.1)\n",</w:t>
        <w:br/>
        <w:t xml:space="preserve">            "Collecting h11&lt;0.15,&gt;=0.13 (from httpcore==1.*-&gt;httpx&lt;1,&gt;=0.23.0-&gt;langsmith&lt;0.2.0,&gt;=0.1.17-&gt;langchain)\n",</w:t>
        <w:br/>
        <w:t xml:space="preserve">            "  Downloading h11-0.14.0-py3-none-any.whl.metadata (8.2 kB)\n",</w:t>
        <w:br/>
        <w:t xml:space="preserve">            "Collecting jsonpointer&gt;=1.9 (from jsonpatch&lt;2.0,&gt;=1.33-&gt;langchain-core&lt;0.3.0,&gt;=0.2.38-&gt;langchain)\n",</w:t>
        <w:br/>
        <w:t xml:space="preserve">            "  Downloading jsonpointer-3.0.0-py2.py3-none-any.whl.metadata (2.3 kB)\n",</w:t>
        <w:br/>
        <w:t xml:space="preserve">            "Requirement already satisfied: exceptiongroup in /usr/local/lib/python3.10/dist-packages (from anyio-&gt;httpx&lt;1,&gt;=0.23.0-&gt;langsmith&lt;0.2.0,&gt;=0.1.17-&gt;langchain) (1.2.2)\n",</w:t>
        <w:br/>
        <w:t xml:space="preserve">            "Downloading langchain-0.2.16-py3-none-any.whl (1.0 MB)\n",</w:t>
        <w:br/>
        <w:t xml:space="preserve">            "\u001b[2K   \u001b[90m━━━━━━━━━━━━━━━━━━━━━━━━━━━━━━━━━━━━━━━━\u001b[0m \u001b[32m1.0/1.0 MB\u001b[0m \u001b[31m22.8 MB/s\u001b[0m eta \u001b[36m0:00:00\u001b[0m\n",</w:t>
        <w:br/>
        <w:t xml:space="preserve">            "\u001b[?25hDownloading langchain_core-0.2.39-py3-none-any.whl (396 kB)\n",</w:t>
        <w:br/>
        <w:t xml:space="preserve">            "\u001b[2K   \u001b[90m━━━━━━━━━━━━━━━━━━━━━━━━━━━━━━━━━━━━━━━━\u001b[0m \u001b[32m396.6/396.6 kB\u001b[0m \u001b[31m14.3 MB/s\u001b[0m eta \u001b[36m0:00:00\u001b[0m\n",</w:t>
        <w:br/>
        <w:t xml:space="preserve">            "\u001b[?25hDownloading langchain_text_splitters-0.2.4-py3-none-any.whl (25 kB)\n",</w:t>
        <w:br/>
        <w:t xml:space="preserve">            "Downloading langsmith-0.1.120-py3-none-any.whl (289 kB)\n",</w:t>
        <w:br/>
        <w:t xml:space="preserve">            "\u001b[2K   \u001b[90m━━━━━━━━━━━━━━━━━━━━━━━━━━━━━━━━━━━━━━━━\u001b[0m \u001b[32m289.8/289.8 kB\u001b[0m \u001b[31m16.4 MB/s\u001b[0m eta \u001b[36m0:00:00\u001b[0m\n",</w:t>
        <w:br/>
        <w:t xml:space="preserve">            "\u001b[?25hDownloading tenacity-8.5.0-py3-none-any.whl (28 kB)\n",</w:t>
        <w:br/>
        <w:t xml:space="preserve">            "Downloading httpx-0.27.2-py3-none-any.whl (76 kB)\n",</w:t>
        <w:br/>
        <w:t xml:space="preserve">            "\u001b[2K   \u001b[90m━━━━━━━━━━━━━━━━━━━━━━━━━━━━━━━━━━━━━━━━\u001b[0m \u001b[32m76.4/76.4 kB\u001b[0m \u001b[31m5.6 MB/s\u001b[0m eta \u001b[36m0:00:00\u001b[0m\n",</w:t>
        <w:br/>
        <w:t xml:space="preserve">            "\u001b[?25hDownloading httpcore-1.0.5-py3-none-any.whl (77 kB)\n",</w:t>
        <w:br/>
        <w:t xml:space="preserve">            "\u001b[2K   \u001b[90m━━━━━━━━━━━━━━━━━━━━━━━━━━━━━━━━━━━━━━━━\u001b[0m \u001b[32m77.9/77.9 kB\u001b[0m \u001b[31m5.6 MB/s\u001b[0m eta \u001b[36m0:00:00\u001b[0m\n",</w:t>
        <w:br/>
        <w:t xml:space="preserve">            "\u001b[?25hDownloading jsonpatch-1.33-py2.py3-none-any.whl (12 kB)\n",</w:t>
        <w:br/>
        <w:t xml:space="preserve">            "Downloading orjson-3.10.7-cp310-cp310-manylinux_2_17_x86_64.manylinux2014_x86_64.whl (141 kB)\n",</w:t>
        <w:br/>
        <w:t xml:space="preserve">            "\u001b[2K   \u001b[90m━━━━━━━━━━━━━━━━━━━━━━━━━━━━━━━━━━━━━━━━\u001b[0m \u001b[32m141.9/141.9 kB\u001b[0m \u001b[31m9.9 MB/s\u001b[0m eta \u001b[36m0:00:00\u001b[0m\n",</w:t>
        <w:br/>
        <w:t xml:space="preserve">            "\u001b[?25hDownloading jsonpointer-3.0.0-py2.py3-none-any.whl (7.6 kB)\n",</w:t>
        <w:br/>
        <w:t xml:space="preserve">            "Downloading h11-0.14.0-py3-none-any.whl (58 kB)\n",</w:t>
        <w:br/>
        <w:t xml:space="preserve">            "\u001b[2K   \u001b[90m━━━━━━━━━━━━━━━━━━━━━━━━━━━━━━━━━━━━━━━━\u001b[0m \u001b[32m58.3/58.3 kB\u001b[0m \u001b[31m3.8 MB/s\u001b[0m eta \u001b[36m0:00:00\u001b[0m\n",</w:t>
        <w:br/>
        <w:t xml:space="preserve">            "\u001b[?25hInstalling collected packages: tenacity, orjson, jsonpointer, h11, jsonpatch, httpcore, httpx, langsmith, langchain-core, langchain-text-splitters, langchain\n",</w:t>
        <w:br/>
        <w:t xml:space="preserve">            "  Attempting uninstall: tenacity\n",</w:t>
        <w:br/>
        <w:t xml:space="preserve">            "    Found existing installation: tenacity 9.0.0\n",</w:t>
        <w:br/>
        <w:t xml:space="preserve">            "    Uninstalling tenacity-9.0.0:\n",</w:t>
        <w:br/>
        <w:t xml:space="preserve">            "      Successfully uninstalled tenacity-9.0.0\n",</w:t>
        <w:br/>
        <w:t xml:space="preserve">            "Successfully installed h11-0.14.0 httpcore-1.0.5 httpx-0.27.2 jsonpatch-1.33 jsonpointer-3.0.0 langchain-0.2.16 langchain-core-0.2.39 langchain-text-splitters-0.2.4 langsmith-0.1.120 orjson-3.10.7 tenacity-8.5.0\n",</w:t>
        <w:br/>
        <w:t xml:space="preserve">            "Collecting openai\n",</w:t>
        <w:br/>
        <w:t xml:space="preserve">            "  Downloading openai-1.45.0-py3-none-any.whl.metadata (22 kB)\n",</w:t>
        <w:br/>
        <w:t xml:space="preserve">            "Requirement already satisfied: anyio&lt;5,&gt;=3.5.0 in /usr/local/lib/python3.10/dist-packages (from openai) (3.7.1)\n",</w:t>
        <w:br/>
        <w:t xml:space="preserve">            "Requirement already satisfied: distro&lt;2,&gt;=1.7.0 in /usr/lib/python3/dist-packages (from openai) (1.7.0)\n",</w:t>
        <w:br/>
        <w:t xml:space="preserve">            "Requirement already satisfied: httpx&lt;1,&gt;=0.23.0 in /usr/local/lib/python3.10/dist-packages (from openai) (0.27.2)\n",</w:t>
        <w:br/>
        <w:t xml:space="preserve">            "Collecting jiter&lt;1,&gt;=0.4.0 (from openai)\n",</w:t>
        <w:br/>
        <w:t xml:space="preserve">            "  Downloading jiter-0.5.0-cp310-cp310-manylinux_2_17_x86_64.manylinux2014_x86_64.whl.metadata (3.6 kB)\n",</w:t>
        <w:br/>
        <w:t xml:space="preserve">            "Requirement already satisfied: pydantic&lt;3,&gt;=1.9.0 in /usr/local/lib/python3.10/dist-packages (from openai) (2.9.1)\n",</w:t>
        <w:br/>
        <w:t xml:space="preserve">            "Requirement already satisfied: sniffio in /usr/local/lib/python3.10/dist-packages (from openai) (1.3.1)\n",</w:t>
        <w:br/>
        <w:t xml:space="preserve">            "Requirement already satisfied: tqdm&gt;4 in /usr/local/lib/python3.10/dist-packages (from openai) (4.66.5)\n",</w:t>
        <w:br/>
        <w:t xml:space="preserve">            "Requirement already satisfied: typing-extensions&lt;5,&gt;=4.11 in /usr/local/lib/python3.10/dist-packages (from openai) (4.12.2)\n",</w:t>
        <w:br/>
        <w:t xml:space="preserve">            "Requirement already satisfied: idna&gt;=2.8 in /usr/local/lib/python3.10/dist-packages (from anyio&lt;5,&gt;=3.5.0-&gt;openai) (3.8)\n",</w:t>
        <w:br/>
        <w:t xml:space="preserve">            "Requirement already satisfied: exceptiongroup in /usr/local/lib/python3.10/dist-packages (from anyio&lt;5,&gt;=3.5.0-&gt;openai) (1.2.2)\n",</w:t>
        <w:br/>
        <w:t xml:space="preserve">            "Requirement already satisfied: certifi in /usr/local/lib/python3.10/dist-packages (from httpx&lt;1,&gt;=0.23.0-&gt;openai) (2024.8.30)\n",</w:t>
        <w:br/>
        <w:t xml:space="preserve">            "Requirement already satisfied: httpcore==1.* in /usr/local/lib/python3.10/dist-packages (from httpx&lt;1,&gt;=0.23.0-&gt;openai) (1.0.5)\n",</w:t>
        <w:br/>
        <w:t xml:space="preserve">            "Requirement already satisfied: h11&lt;0.15,&gt;=0.13 in /usr/local/lib/python3.10/dist-packages (from httpcore==1.*-&gt;httpx&lt;1,&gt;=0.23.0-&gt;openai) (0.14.0)\n",</w:t>
        <w:br/>
        <w:t xml:space="preserve">            "Requirement already satisfied: annotated-types&gt;=0.6.0 in /usr/local/lib/python3.10/dist-packages (from pydantic&lt;3,&gt;=1.9.0-&gt;openai) (0.7.0)\n",</w:t>
        <w:br/>
        <w:t xml:space="preserve">            "Requirement already satisfied: pydantic-core==2.23.3 in /usr/local/lib/python3.10/dist-packages (from pydantic&lt;3,&gt;=1.9.0-&gt;openai) (2.23.3)\n",</w:t>
        <w:br/>
        <w:t xml:space="preserve">            "Downloading openai-1.45.0-py3-none-any.whl (374 kB)\n",</w:t>
        <w:br/>
        <w:t xml:space="preserve">            "\u001b[2K   \u001b[90m━━━━━━━━━━━━━━━━━━━━━━━━━━━━━━━━━━━━━━━━\u001b[0m \u001b[32m374.1/374.1 kB\u001b[0m \u001b[31m9.5 MB/s\u001b[0m eta \u001b[36m0:00:00\u001b[0m\n",</w:t>
        <w:br/>
        <w:t xml:space="preserve">            "\u001b[?25hDownloading jiter-0.5.0-cp310-cp310-manylinux_2_17_x86_64.manylinux2014_x86_64.whl (318 kB)\n",</w:t>
        <w:br/>
        <w:t xml:space="preserve">            "\u001b[2K   \u001b[90m━━━━━━━━━━━━━━━━━━━━━━━━━━━━━━━━━━━━━━━━\u001b[0m \u001b[32m318.9/318.9 kB\u001b[0m \u001b[31m17.6 MB/s\u001b[0m eta \u001b[36m0:00:00\u001b[0m\n",</w:t>
        <w:br/>
        <w:t xml:space="preserve">            "\u001b[?25hInstalling collected packages: jiter, openai\n",</w:t>
        <w:br/>
        <w:t xml:space="preserve">            "Successfully installed jiter-0.5.0 openai-1.45.0\n",</w:t>
        <w:br/>
        <w:t xml:space="preserve">            "Collecting PyPDF2\n",</w:t>
        <w:br/>
        <w:t xml:space="preserve">            "  Downloading pypdf2-3.0.1-py3-none-any.whl.metadata (6.8 kB)\n",</w:t>
        <w:br/>
        <w:t xml:space="preserve">            "Downloading pypdf2-3.0.1-py3-none-any.whl (232 kB)\n",</w:t>
        <w:br/>
        <w:t xml:space="preserve">            "\u001b[2K   \u001b[90m━━━━━━━━━━━━━━━━━━━━━━━━━━━━━━━━━━━━━━━━\u001b[0m \u001b[32m232.6/232.6 kB\u001b[0m \u001b[31m5.9 MB/s\u001b[0m eta \u001b[36m0:00:00\u001b[0m\n",</w:t>
        <w:br/>
        <w:t xml:space="preserve">            "\u001b[?25hInstalling collected packages: PyPDF2\n",</w:t>
        <w:br/>
        <w:t xml:space="preserve">            "Successfully installed PyPDF2-3.0.1\n",</w:t>
        <w:br/>
        <w:t xml:space="preserve">            "Collecting faiss-cpu\n",</w:t>
        <w:br/>
        <w:t xml:space="preserve">            "  Downloading faiss_cpu-1.8.0.post1-cp310-cp310-manylinux_2_17_x86_64.manylinux2014_x86_64.whl.metadata (3.7 kB)\n",</w:t>
        <w:br/>
        <w:t xml:space="preserve">            "Requirement already satisfied: numpy&lt;2.0,&gt;=1.0 in /usr/local/lib/python3.10/dist-packages (from faiss-cpu) (1.26.4)\n",</w:t>
        <w:br/>
        <w:t xml:space="preserve">            "Requirement already satisfied: packaging in /usr/local/lib/python3.10/dist-packages (from faiss-cpu) (24.1)\n",</w:t>
        <w:br/>
        <w:t xml:space="preserve">            "Downloading faiss_cpu-1.8.0.post1-cp310-cp310-manylinux_2_17_x86_64.manylinux2014_x86_64.whl (27.0 MB)\n",</w:t>
        <w:br/>
        <w:t xml:space="preserve">            "\u001b[2K   \u001b[90m━━━━━━━━━━━━━━━━━━━━━━━━━━━━━━━━━━━━━━━━\u001b[0m \u001b[32m27.0/27.0 MB\u001b[0m \u001b[31m14.7 MB/s\u001b[0m eta \u001b[36m0:00:00\u001b[0m\n",</w:t>
        <w:br/>
        <w:t xml:space="preserve">            "\u001b[?25hInstalling collected packages: faiss-cpu\n",</w:t>
        <w:br/>
        <w:t xml:space="preserve">            "Successfully installed faiss-cpu-1.8.0.post1\n",</w:t>
        <w:br/>
        <w:t xml:space="preserve">            "Collecting tiktoken\n",</w:t>
        <w:br/>
        <w:t xml:space="preserve">            "  Downloading tiktoken-0.7.0-cp310-cp310-manylinux_2_17_x86_64.manylinux2014_x86_64.whl.metadata (6.6 kB)\n",</w:t>
        <w:br/>
        <w:t xml:space="preserve">            "Requirement already satisfied: regex&gt;=2022.1.18 in /usr/local/lib/python3.10/dist-packages (from tiktoken) (2024.5.15)\n",</w:t>
        <w:br/>
        <w:t xml:space="preserve">            "Requirement already satisfied: requests&gt;=2.26.0 in /usr/local/lib/python3.10/dist-packages (from tiktoken) (2.32.3)\n",</w:t>
        <w:br/>
        <w:t xml:space="preserve">            "Requirement already satisfied: charset-normalizer&lt;4,&gt;=2 in /usr/local/lib/python3.10/dist-packages (from requests&gt;=2.26.0-&gt;tiktoken) (3.3.2)\n",</w:t>
        <w:br/>
        <w:t xml:space="preserve">            "Requirement already satisfied: idna&lt;4,&gt;=2.5 in /usr/local/lib/python3.10/dist-packages (from requests&gt;=2.26.0-&gt;tiktoken) (3.8)\n",</w:t>
        <w:br/>
        <w:t xml:space="preserve">            "Requirement already satisfied: urllib3&lt;3,&gt;=1.21.1 in /usr/local/lib/python3.10/dist-packages (from requests&gt;=2.26.0-&gt;tiktoken) (2.0.7)\n",</w:t>
        <w:br/>
        <w:t xml:space="preserve">            "Requirement already satisfied: certifi&gt;=2017.4.17 in /usr/local/lib/python3.10/dist-packages (from requests&gt;=2.26.0-&gt;tiktoken) (2024.8.30)\n",</w:t>
        <w:br/>
        <w:t xml:space="preserve">            "Downloading tiktoken-0.7.0-cp310-cp310-manylinux_2_17_x86_64.manylinux2014_x86_64.whl (1.1 MB)\n",</w:t>
        <w:br/>
        <w:t xml:space="preserve">            "\u001b[2K   \u001b[90m━━━━━━━━━━━━━━━━━━━━━━━━━━━━━━━━━━━━━━━━\u001b[0m \u001b[32m1.1/1.1 MB\u001b[0m \u001b[31m17.3 MB/s\u001b[0m eta \u001b[36m0:00:00\u001b[0m\n",</w:t>
        <w:br/>
        <w:t xml:space="preserve">            "\u001b[?25hInstalling collected packages: tiktoken\n",</w:t>
        <w:br/>
        <w:t xml:space="preserve">            "Successfully installed tiktoken-0.7.0\n",</w:t>
        <w:br/>
        <w:t xml:space="preserve">            "Collecting pdfreader\n",</w:t>
        <w:br/>
        <w:t xml:space="preserve">            "  Downloading pdfreader-0.1.15-py3-none-any.whl.metadata (4.3 kB)\n",</w:t>
        <w:br/>
        <w:t xml:space="preserve">            "Collecting bitarray&gt;=1.1.0 (from pdfreader)\n",</w:t>
        <w:br/>
        <w:t xml:space="preserve">            "  Downloading bitarray-2.9.2-cp310-cp310-manylinux_2_17_x86_64.manylinux2014_x86_64.whl.metadata (34 kB)\n",</w:t>
        <w:br/>
        <w:t xml:space="preserve">            "Requirement already satisfied: pillow&gt;=7.1.0 in /usr/local/lib/python3.10/dist-packages (from pdfreader) (9.4.0)\n",</w:t>
        <w:br/>
        <w:t xml:space="preserve">            "Collecting pycryptodome&gt;=3.9.9 (from pdfreader)\n",</w:t>
        <w:br/>
        <w:t xml:space="preserve">            "  Downloading pycryptodome-3.20.0-cp35-abi3-manylinux_2_17_x86_64.manylinux2014_x86_64.whl.metadata (3.4 kB)\n",</w:t>
        <w:br/>
        <w:t xml:space="preserve">            "Requirement already satisfied: python-dateutil&gt;=2.8.1 in /usr/local/lib/python3.10/dist-packages (from pdfreader) (2.8.2)\n",</w:t>
        <w:br/>
        <w:t xml:space="preserve">            "Requirement already satisfied: six&gt;=1.5 in /usr/local/lib/python3.10/dist-packages (from python-dateutil&gt;=2.8.1-&gt;pdfreader) (1.16.0)\n",</w:t>
        <w:br/>
        <w:t xml:space="preserve">            "Downloading pdfreader-0.1.15-py3-none-any.whl (135 kB)\n",</w:t>
        <w:br/>
        <w:t xml:space="preserve">            "\u001b[2K   \u001b[90m━━━━━━━━━━━━━━━━━━━━━━━━━━━━━━━━━━━━━━━━\u001b[0m \u001b[32m135.6/135.6 kB\u001b[0m \u001b[31m8.2 MB/s\u001b[0m eta \u001b[36m0:00:00\u001b[0m\n",</w:t>
        <w:br/>
        <w:t xml:space="preserve">            "\u001b[?25hDownloading bitarray-2.9.2-cp310-cp310-manylinux_2_17_x86_64.manylinux2014_x86_64.whl (288 kB)\n",</w:t>
        <w:br/>
        <w:t xml:space="preserve">            "\u001b[2K   \u001b[90m━━━━━━━━━━━━━━━━━━━━━━━━━━━━━━━━━━━━━━━━\u001b[0m \u001b[32m288.3/288.3 kB\u001b[0m \u001b[31m17.7 MB/s\u001b[0m eta \u001b[36m0:00:00\u001b[0m\n",</w:t>
        <w:br/>
        <w:t xml:space="preserve">            "\u001b[?25hDownloading pycryptodome-3.20.0-cp35-abi3-manylinux_2_17_x86_64.manylinux2014_x86_64.whl (2.1 MB)\n",</w:t>
        <w:br/>
        <w:t xml:space="preserve">            "\u001b[2K   \u001b[90m━━━━━━━━━━━━━━━━━━━━━━━━━━━━━━━━━━━━━━━━\u001b[0m \u001b[32m2.1/2.1 MB\u001b[0m \u001b[31m37.5 MB/s\u001b[0m eta \u001b[36m0:00:00\u001b[0m\n",</w:t>
        <w:br/>
        <w:t xml:space="preserve">            "\u001b[?25hInstalling collected packages: bitarray, pycryptodome, pdfreader\n",</w:t>
        <w:br/>
        <w:t xml:space="preserve">            "Successfully installed bitarray-2.9.2 pdfreader-0.1.15 pycryptodome-3.20.0\n",</w:t>
        <w:br/>
        <w:t xml:space="preserve">            "/bin/bash: -c: line 1: unexpected EOF while looking for matching ``'\n",</w:t>
        <w:br/>
        <w:t xml:space="preserve">            "/bin/bash: -c: line 2: syntax error: unexpected end of file\n",</w:t>
        <w:br/>
        <w:t xml:space="preserve">            "Collecting langchain-community\n",</w:t>
        <w:br/>
        <w:t xml:space="preserve">            "  Downloading langchain_community-0.2.16-py3-none-any.whl.metadata (2.7 kB)\n",</w:t>
        <w:br/>
        <w:t xml:space="preserve">            "Requirement already satisfied: PyYAML&gt;=5.3 in /usr/local/lib/python3.10/dist-packages (from langchain-community) (6.0.2)\n",</w:t>
        <w:br/>
        <w:t xml:space="preserve">            "Requirement already satisfied: SQLAlchemy&lt;3,&gt;=1.4 in /usr/local/lib/python3.10/dist-packages (from langchain-community) (2.0.34)\n",</w:t>
        <w:br/>
        <w:t xml:space="preserve">            "Requirement already satisfied: aiohttp&lt;4.0.0,&gt;=3.8.3 in /usr/local/lib/python3.10/dist-packages (from langchain-community) (3.10.5)\n",</w:t>
        <w:br/>
        <w:t xml:space="preserve">            "Collecting dataclasses-json&lt;0.7,&gt;=0.5.7 (from langchain-community)\n",</w:t>
        <w:br/>
        <w:t xml:space="preserve">            "  Downloading dataclasses_json-0.6.7-py3-none-any.whl.metadata (25 kB)\n",</w:t>
        <w:br/>
        <w:t xml:space="preserve">            "Requirement already satisfied: langchain&lt;0.3.0,&gt;=0.2.16 in /usr/local/lib/python3.10/dist-packages (from langchain-community) (0.2.16)\n",</w:t>
        <w:br/>
        <w:t xml:space="preserve">            "Requirement already satisfied: langchain-core&lt;0.3.0,&gt;=0.2.38 in /usr/local/lib/python3.10/dist-packages (from langchain-community) (0.2.39)\n",</w:t>
        <w:br/>
        <w:t xml:space="preserve">            "Requirement already satisfied: langsmith&lt;0.2.0,&gt;=0.1.0 in /usr/local/lib/python3.10/dist-packages (from langchain-community) (0.1.120)\n",</w:t>
        <w:br/>
        <w:t xml:space="preserve">            "Requirement already satisfied: numpy&lt;2,&gt;=1 in /usr/local/lib/python3.10/dist-packages (from langchain-community) (1.26.4)\n",</w:t>
        <w:br/>
        <w:t xml:space="preserve">            "Requirement already satisfied: requests&lt;3,&gt;=2 in /usr/local/lib/python3.10/dist-packages (from langchain-community) (2.32.3)\n",</w:t>
        <w:br/>
        <w:t xml:space="preserve">            "Requirement already satisfied: tenacity!=8.4.0,&lt;9.0.0,&gt;=8.1.0 in /usr/local/lib/python3.10/dist-packages (from langchain-community) (8.5.0)\n",</w:t>
        <w:br/>
        <w:t xml:space="preserve">            "Requirement already satisfied: aiohappyeyeballs&gt;=2.3.0 in /usr/local/lib/python3.10/dist-packages (from aiohttp&lt;4.0.0,&gt;=3.8.3-&gt;langchain-community) (2.4.0)\n",</w:t>
        <w:br/>
        <w:t xml:space="preserve">            "Requirement already satisfied: aiosignal&gt;=1.1.2 in /usr/local/lib/python3.10/dist-packages (from aiohttp&lt;4.0.0,&gt;=3.8.3-&gt;langchain-community) (1.3.1)\n",</w:t>
        <w:br/>
        <w:t xml:space="preserve">            "Requirement already satisfied: attrs&gt;=17.3.0 in /usr/local/lib/python3.10/dist-packages (from aiohttp&lt;4.0.0,&gt;=3.8.3-&gt;langchain-community) (24.2.0)\n",</w:t>
        <w:br/>
        <w:t xml:space="preserve">            "Requirement already satisfied: frozenlist&gt;=1.1.1 in /usr/local/lib/python3.10/dist-packages (from aiohttp&lt;4.0.0,&gt;=3.8.3-&gt;langchain-community) (1.4.1)\n",</w:t>
        <w:br/>
        <w:t xml:space="preserve">            "Requirement already satisfied: multidict&lt;7.0,&gt;=4.5 in /usr/local/lib/python3.10/dist-packages (from aiohttp&lt;4.0.0,&gt;=3.8.3-&gt;langchain-community) (6.1.0)\n",</w:t>
        <w:br/>
        <w:t xml:space="preserve">            "Requirement already satisfied: yarl&lt;2.0,&gt;=1.0 in /usr/local/lib/python3.10/dist-packages (from aiohttp&lt;4.0.0,&gt;=3.8.3-&gt;langchain-community) (1.11.1)\n",</w:t>
        <w:br/>
        <w:t xml:space="preserve">            "Requirement already satisfied: async-timeout&lt;5.0,&gt;=4.0 in /usr/local/lib/python3.10/dist-packages (from aiohttp&lt;4.0.0,&gt;=3.8.3-&gt;langchain-community) (4.0.3)\n",</w:t>
        <w:br/>
        <w:t xml:space="preserve">            "Collecting marshmallow&lt;4.0.0,&gt;=3.18.0 (from dataclasses-json&lt;0.7,&gt;=0.5.7-&gt;langchain-community)\n",</w:t>
        <w:br/>
        <w:t xml:space="preserve">            "  Downloading marshmallow-3.22.0-py3-none-any.whl.metadata (7.2 kB)\n",</w:t>
        <w:br/>
        <w:t xml:space="preserve">            "Collecting typing-inspect&lt;1,&gt;=0.4.0 (from dataclasses-json&lt;0.7,&gt;=0.5.7-&gt;langchain-community)\n",</w:t>
        <w:br/>
        <w:t xml:space="preserve">            "  Downloading typing_inspect-0.9.0-py3-none-any.whl.metadata (1.5 kB)\n",</w:t>
        <w:br/>
        <w:t xml:space="preserve">            "Requirement already satisfied: langchain-text-splitters&lt;0.3.0,&gt;=0.2.0 in /usr/local/lib/python3.10/dist-packages (from langchain&lt;0.3.0,&gt;=0.2.16-&gt;langchain-community) (0.2.4)\n",</w:t>
        <w:br/>
        <w:t xml:space="preserve">            "Requirement already satisfied: pydantic&lt;3,&gt;=1 in /usr/local/lib/python3.10/dist-packages (from langchain&lt;0.3.0,&gt;=0.2.16-&gt;langchain-community) (2.9.1)\n",</w:t>
        <w:br/>
        <w:t xml:space="preserve">            "Requirement already satisfied: jsonpatch&lt;2.0,&gt;=1.33 in /usr/local/lib/python3.10/dist-packages (from langchain-core&lt;0.3.0,&gt;=0.2.38-&gt;langchain-community) (1.33)\n",</w:t>
        <w:br/>
        <w:t xml:space="preserve">            "Requirement already satisfied: packaging&lt;25,&gt;=23.2 in /usr/local/lib/python3.10/dist-packages (from langchain-core&lt;0.3.0,&gt;=0.2.38-&gt;langchain-community) (24.1)\n",</w:t>
        <w:br/>
        <w:t xml:space="preserve">            "Requirement already satisfied: typing-extensions&gt;=4.7 in /usr/local/lib/python3.10/dist-packages (from langchain-core&lt;0.3.0,&gt;=0.2.38-&gt;langchain-community) (4.12.2)\n",</w:t>
        <w:br/>
        <w:t xml:space="preserve">            "Requirement already satisfied: httpx&lt;1,&gt;=0.23.0 in /usr/local/lib/python3.10/dist-packages (from langsmith&lt;0.2.0,&gt;=0.1.0-&gt;langchain-community) (0.27.2)\n",</w:t>
        <w:br/>
        <w:t xml:space="preserve">            "Requirement already satisfied: orjson&lt;4.0.0,&gt;=3.9.14 in /usr/local/lib/python3.10/dist-packages (from langsmith&lt;0.2.0,&gt;=0.1.0-&gt;langchain-community) (3.10.7)\n",</w:t>
        <w:br/>
        <w:t xml:space="preserve">            "Requirement already satisfied: charset-normalizer&lt;4,&gt;=2 in /usr/local/lib/python3.10/dist-packages (from requests&lt;3,&gt;=2-&gt;langchain-community) (3.3.2)\n",</w:t>
        <w:br/>
        <w:t xml:space="preserve">            "Requirement already satisfied: idna&lt;4,&gt;=2.5 in /usr/local/lib/python3.10/dist-packages (from requests&lt;3,&gt;=2-&gt;langchain-community) (3.8)\n",</w:t>
        <w:br/>
        <w:t xml:space="preserve">            "Requirement already satisfied: urllib3&lt;3,&gt;=1.21.1 in /usr/local/lib/python3.10/dist-packages (from requests&lt;3,&gt;=2-&gt;langchain-community) (2.0.7)\n",</w:t>
        <w:br/>
        <w:t xml:space="preserve">            "Requirement already satisfied: certifi&gt;=2017.4.17 in /usr/local/lib/python3.10/dist-packages (from requests&lt;3,&gt;=2-&gt;langchain-community) (2024.8.30)\n",</w:t>
        <w:br/>
        <w:t xml:space="preserve">            "Requirement already satisfied: greenlet!=0.4.17 in /usr/local/lib/python3.10/dist-packages (from SQLAlchemy&lt;3,&gt;=1.4-&gt;langchain-community) (3.1.0)\n",</w:t>
        <w:br/>
        <w:t xml:space="preserve">            "Requirement already satisfied: anyio in /usr/local/lib/python3.10/dist-packages (from httpx&lt;1,&gt;=0.23.0-&gt;langsmith&lt;0.2.0,&gt;=0.1.0-&gt;langchain-community) (3.7.1)\n",</w:t>
        <w:br/>
        <w:t xml:space="preserve">            "Requirement already satisfied: httpcore==1.* in /usr/local/lib/python3.10/dist-packages (from httpx&lt;1,&gt;=0.23.0-&gt;langsmith&lt;0.2.0,&gt;=0.1.0-&gt;langchain-community) (1.0.5)\n",</w:t>
        <w:br/>
        <w:t xml:space="preserve">            "Requirement already satisfied: sniffio in /usr/local/lib/python3.10/dist-packages (from httpx&lt;1,&gt;=0.23.0-&gt;langsmith&lt;0.2.0,&gt;=0.1.0-&gt;langchain-community) (1.3.1)\n",</w:t>
        <w:br/>
        <w:t xml:space="preserve">            "Requirement already satisfied: h11&lt;0.15,&gt;=0.13 in /usr/local/lib/python3.10/dist-packages (from httpcore==1.*-&gt;httpx&lt;1,&gt;=0.23.0-&gt;langsmith&lt;0.2.0,&gt;=0.1.0-&gt;langchain-community) (0.14.0)\n",</w:t>
        <w:br/>
        <w:t xml:space="preserve">            "Requirement already satisfied: jsonpointer&gt;=1.9 in /usr/local/lib/python3.10/dist-packages (from jsonpatch&lt;2.0,&gt;=1.33-&gt;langchain-core&lt;0.3.0,&gt;=0.2.38-&gt;langchain-community) (3.0.0)\n",</w:t>
        <w:br/>
        <w:t xml:space="preserve">            "Requirement already satisfied: annotated-types&gt;=0.6.0 in /usr/local/lib/python3.10/dist-packages (from pydantic&lt;3,&gt;=1-&gt;langchain&lt;0.3.0,&gt;=0.2.16-&gt;langchain-community) (0.7.0)\n",</w:t>
        <w:br/>
        <w:t xml:space="preserve">            "Requirement already satisfied: pydantic-core==2.23.3 in /usr/local/lib/python3.10/dist-packages (from pydantic&lt;3,&gt;=1-&gt;langchain&lt;0.3.0,&gt;=0.2.16-&gt;langchain-community) (2.23.3)\n",</w:t>
        <w:br/>
        <w:t xml:space="preserve">            "Collecting mypy-extensions&gt;=0.3.0 (from typing-inspect&lt;1,&gt;=0.4.0-&gt;dataclasses-json&lt;0.7,&gt;=0.5.7-&gt;langchain-community)\n",</w:t>
        <w:br/>
        <w:t xml:space="preserve">            "  Downloading mypy_extensions-1.0.0-py3-none-any.whl.metadata (1.1 kB)\n",</w:t>
        <w:br/>
        <w:t xml:space="preserve">            "Requirement already satisfied: exceptiongroup in /usr/local/lib/python3.10/dist-packages (from anyio-&gt;httpx&lt;1,&gt;=0.23.0-&gt;langsmith&lt;0.2.0,&gt;=0.1.0-&gt;langchain-community) (1.2.2)\n",</w:t>
        <w:br/>
        <w:t xml:space="preserve">            "Downloading langchain_community-0.2.16-py3-none-any.whl (2.3 MB)\n",</w:t>
        <w:br/>
        <w:t xml:space="preserve">            "\u001b[2K   \u001b[90m━━━━━━━━━━━━━━━━━━━━━━━━━━━━━━━━━━━━━━━━\u001b[0m \u001b[32m2.3/2.3 MB\u001b[0m \u001b[31m38.4 MB/s\u001b[0m eta \u001b[36m0:00:00\u001b[0m\n",</w:t>
        <w:br/>
        <w:t xml:space="preserve">            "\u001b[?25hDownloading dataclasses_json-0.6.7-py3-none-any.whl (28 kB)\n",</w:t>
        <w:br/>
        <w:t xml:space="preserve">            "Downloading marshmallow-3.22.0-py3-none-any.whl (49 kB)\n",</w:t>
        <w:br/>
        <w:t xml:space="preserve">            "\u001b[2K   \u001b[90m━━━━━━━━━━━━━━━━━━━━━━━━━━━━━━━━━━━━━━━━\u001b[0m \u001b[32m49.3/49.3 kB\u001b[0m \u001b[31m3.4 MB/s\u001b[0m eta \u001b[36m0:00:00\u001b[0m\n",</w:t>
        <w:br/>
        <w:t xml:space="preserve">            "\u001b[?25hDownloading typing_inspect-0.9.0-py3-none-any.whl (8.8 kB)\n",</w:t>
        <w:br/>
        <w:t xml:space="preserve">            "Downloading mypy_extensions-1.0.0-py3-none-any.whl (4.7 kB)\n",</w:t>
        <w:br/>
        <w:t xml:space="preserve">            "Installing collected packages: mypy-extensions, marshmallow, typing-inspect, dataclasses-json, langchain-community\n",</w:t>
        <w:br/>
        <w:t xml:space="preserve">            "Successfully installed dataclasses-json-0.6.7 langchain-community-0.2.16 marshmallow-3.22.0 mypy-extensions-1.0.0 typing-inspect-0.9.0\n"</w:t>
        <w:br/>
        <w:t xml:space="preserve">          ]</w:t>
        <w:br/>
        <w:t xml:space="preserve">        }</w:t>
        <w:br/>
        <w:t xml:space="preserve">      ],</w:t>
        <w:br/>
        <w:t xml:space="preserve">      "source": [</w:t>
        <w:br/>
        <w:t xml:space="preserve">        "!pip install langchain\n",</w:t>
        <w:br/>
        <w:t xml:space="preserve">        "!pip install openai\n",</w:t>
        <w:br/>
        <w:t xml:space="preserve">        "!pip install PyPDF2\n",</w:t>
        <w:br/>
        <w:t xml:space="preserve">        "!pip install faiss-cpu\n",</w:t>
        <w:br/>
        <w:t xml:space="preserve">        "!pip install tiktoken\n",</w:t>
        <w:br/>
        <w:t xml:space="preserve">        "!pip install pdfreader\n",</w:t>
        <w:br/>
        <w:t xml:space="preserve">        "!pip install -U langchain-community`\n",</w:t>
        <w:br/>
        <w:t xml:space="preserve">        "!pip install -U langchain-community"</w:t>
        <w:br/>
        <w:t xml:space="preserve">      ]</w:t>
        <w:br/>
        <w:t xml:space="preserve">    },</w:t>
        <w:br/>
        <w:t xml:space="preserve">    {</w:t>
        <w:br/>
        <w:t xml:space="preserve">      "cell_type": "code",</w:t>
        <w:br/>
        <w:t xml:space="preserve">      "source": [</w:t>
        <w:br/>
        <w:t xml:space="preserve">        "from PyPDF2 import PdfReader\n",</w:t>
        <w:br/>
        <w:t xml:space="preserve">        "from langchain.embeddings.openai import OpenAIEmbeddings\n",</w:t>
        <w:br/>
        <w:t xml:space="preserve">        "from langchain.text_splitter import CharacterTextSplitter\n",</w:t>
        <w:br/>
        <w:t xml:space="preserve">        "from langchain.vectorstores import FAISS"</w:t>
        <w:br/>
        <w:t xml:space="preserve">      ],</w:t>
        <w:br/>
        <w:t xml:space="preserve">      "metadata": {</w:t>
        <w:br/>
        <w:t xml:space="preserve">        "id": "v8fCmC-6Q3pP"</w:t>
        <w:br/>
        <w:t xml:space="preserve">      },</w:t>
        <w:br/>
        <w:t xml:space="preserve">      "execution_count": null,</w:t>
        <w:br/>
        <w:t xml:space="preserve">      "outputs": []</w:t>
        <w:br/>
        <w:t xml:space="preserve">    },</w:t>
        <w:br/>
        <w:t xml:space="preserve">    {</w:t>
        <w:br/>
        <w:t xml:space="preserve">      "cell_type": "markdown",</w:t>
        <w:br/>
        <w:t xml:space="preserve">      "source": [],</w:t>
        <w:br/>
        <w:t xml:space="preserve">      "metadata": {</w:t>
        <w:br/>
        <w:t xml:space="preserve">        "id": "xP1-3VjZdlf4"</w:t>
        <w:br/>
        <w:t xml:space="preserve">      }</w:t>
        <w:br/>
        <w:t xml:space="preserve">    },</w:t>
        <w:br/>
        <w:t xml:space="preserve">    {</w:t>
        <w:br/>
        <w:t xml:space="preserve">      "cell_type": "code",</w:t>
        <w:br/>
        <w:t xml:space="preserve">      "source": [</w:t>
        <w:br/>
        <w:t xml:space="preserve">        "import os\n",</w:t>
        <w:br/>
        <w:t xml:space="preserve">        "os.environ[\"OPENAI_API_KEY\"] = \"Your api keyu\"\n",</w:t>
        <w:br/>
        <w:t xml:space="preserve">        "#os.environ[\"SERPAPI_API_KEY\"] = \"\""</w:t>
        <w:br/>
        <w:t xml:space="preserve">      ],</w:t>
        <w:br/>
        <w:t xml:space="preserve">      "metadata": {</w:t>
        <w:br/>
        <w:t xml:space="preserve">        "id": "_aQ7ps_dRJOq"</w:t>
        <w:br/>
        <w:t xml:space="preserve">      },</w:t>
        <w:br/>
        <w:t xml:space="preserve">      "execution_count": null,</w:t>
        <w:br/>
        <w:t xml:space="preserve">      "outputs": []</w:t>
        <w:br/>
        <w:t xml:space="preserve">    },</w:t>
        <w:br/>
        <w:t xml:space="preserve">    {</w:t>
        <w:br/>
        <w:t xml:space="preserve">      "cell_type": "code",</w:t>
        <w:br/>
        <w:t xml:space="preserve">      "source": [</w:t>
        <w:br/>
        <w:t xml:space="preserve">        "!pip install pdfreader"</w:t>
        <w:br/>
        <w:t xml:space="preserve">      ],</w:t>
        <w:br/>
        <w:t xml:space="preserve">      "metadata": {</w:t>
        <w:br/>
        <w:t xml:space="preserve">        "id": "I2SBu7FWdgv_",</w:t>
        <w:br/>
        <w:t xml:space="preserve">        "outputId": "b64b7595-e436-4184-a251-a2375ab81e66",</w:t>
        <w:br/>
        <w:t xml:space="preserve">        "colab": {</w:t>
        <w:br/>
        <w:t xml:space="preserve">          "base_uri": "https://localhost:8080/"</w:t>
        <w:br/>
        <w:t xml:space="preserve">        },</w:t>
        <w:br/>
        <w:t xml:space="preserve">        "collapsed": true</w:t>
        <w:br/>
        <w:t xml:space="preserve">      },</w:t>
        <w:br/>
        <w:t xml:space="preserve">      "execution_count": null,</w:t>
        <w:br/>
        <w:t xml:space="preserve">      "outputs": [</w:t>
        <w:br/>
        <w:t xml:space="preserve">        {</w:t>
        <w:br/>
        <w:t xml:space="preserve">          "output_type": "stream",</w:t>
        <w:br/>
        <w:t xml:space="preserve">          "name": "stdout",</w:t>
        <w:br/>
        <w:t xml:space="preserve">          "text": [</w:t>
        <w:br/>
        <w:t xml:space="preserve">            "Requirement already satisfied: pdfreader in /usr/local/lib/python3.10/dist-packages (0.1.15)\n",</w:t>
        <w:br/>
        <w:t xml:space="preserve">            "Requirement already satisfied: bitarray&gt;=1.1.0 in /usr/local/lib/python3.10/dist-packages (from pdfreader) (2.9.2)\n",</w:t>
        <w:br/>
        <w:t xml:space="preserve">            "Requirement already satisfied: pillow&gt;=7.1.0 in /usr/local/lib/python3.10/dist-packages (from pdfreader) (9.4.0)\n",</w:t>
        <w:br/>
        <w:t xml:space="preserve">            "Requirement already satisfied: pycryptodome&gt;=3.9.9 in /usr/local/lib/python3.10/dist-packages (from pdfreader) (3.20.0)\n",</w:t>
        <w:br/>
        <w:t xml:space="preserve">            "Requirement already satisfied: python-dateutil&gt;=2.8.1 in /usr/local/lib/python3.10/dist-packages (from pdfreader) (2.8.2)\n",</w:t>
        <w:br/>
        <w:t xml:space="preserve">            "Requirement already satisfied: six&gt;=1.5 in /usr/local/lib/python3.10/dist-packages (from python-dateutil&gt;=2.8.1-&gt;pdfreader) (1.16.0)\n"</w:t>
        <w:br/>
        <w:t xml:space="preserve">          ]</w:t>
        <w:br/>
        <w:t xml:space="preserve">        }</w:t>
        <w:br/>
        <w:t xml:space="preserve">      ]</w:t>
        <w:br/>
        <w:t xml:space="preserve">    },</w:t>
        <w:br/>
        <w:t xml:space="preserve">    {</w:t>
        <w:br/>
        <w:t xml:space="preserve">      "cell_type": "code",</w:t>
        <w:br/>
        <w:t xml:space="preserve">      "source": [],</w:t>
        <w:br/>
        <w:t xml:space="preserve">      "metadata": {</w:t>
        <w:br/>
        <w:t xml:space="preserve">        "id": "-esNtvWMeRJe"</w:t>
        <w:br/>
        <w:t xml:space="preserve">      },</w:t>
        <w:br/>
        <w:t xml:space="preserve">      "execution_count": null,</w:t>
        <w:br/>
        <w:t xml:space="preserve">      "outputs": []</w:t>
        <w:br/>
        <w:t xml:space="preserve">    },</w:t>
        <w:br/>
        <w:t xml:space="preserve">    {</w:t>
        <w:br/>
        <w:t xml:space="preserve">      "cell_type": "code",</w:t>
        <w:br/>
        <w:t xml:space="preserve">      "source": [</w:t>
        <w:br/>
        <w:t xml:space="preserve">        "# provide the path of  pdf file/files.\n",</w:t>
        <w:br/>
        <w:t xml:space="preserve">        "pdfreader = PdfReader('/content/Gowtham intreme report.pdf')"</w:t>
        <w:br/>
        <w:t xml:space="preserve">      ],</w:t>
        <w:br/>
        <w:t xml:space="preserve">      "metadata": {</w:t>
        <w:br/>
        <w:t xml:space="preserve">        "id": "_FA1ZERdRLAM"</w:t>
        <w:br/>
        <w:t xml:space="preserve">      },</w:t>
        <w:br/>
        <w:t xml:space="preserve">      "execution_count": null,</w:t>
        <w:br/>
        <w:t xml:space="preserve">      "outputs": []</w:t>
        <w:br/>
        <w:t xml:space="preserve">    },</w:t>
        <w:br/>
        <w:t xml:space="preserve">    {</w:t>
        <w:br/>
        <w:t xml:space="preserve">      "cell_type": "code",</w:t>
        <w:br/>
        <w:t xml:space="preserve">      "source": [</w:t>
        <w:br/>
        <w:t xml:space="preserve">        "from typing_extensions import Concatenate\n",</w:t>
        <w:br/>
        <w:t xml:space="preserve">        "# read text from pdf\n",</w:t>
        <w:br/>
        <w:t xml:space="preserve">        "raw_text = ''\n",</w:t>
        <w:br/>
        <w:t xml:space="preserve">        "for i, page in enumerate(pdfreader.pages):\n",</w:t>
        <w:br/>
        <w:t xml:space="preserve">        "    content = page.extract_text()\n",</w:t>
        <w:br/>
        <w:t xml:space="preserve">        "    if content:\n",</w:t>
        <w:br/>
        <w:t xml:space="preserve">        "        raw_text += content"</w:t>
        <w:br/>
        <w:t xml:space="preserve">      ],</w:t>
        <w:br/>
        <w:t xml:space="preserve">      "metadata": {</w:t>
        <w:br/>
        <w:t xml:space="preserve">        "id": "q9AeO9cDRqMj"</w:t>
        <w:br/>
        <w:t xml:space="preserve">      },</w:t>
        <w:br/>
        <w:t xml:space="preserve">      "execution_count": null,</w:t>
        <w:br/>
        <w:t xml:space="preserve">      "outputs": []</w:t>
        <w:br/>
        <w:t xml:space="preserve">    },</w:t>
        <w:br/>
        <w:t xml:space="preserve">    {</w:t>
        <w:br/>
        <w:t xml:space="preserve">      "cell_type": "code",</w:t>
        <w:br/>
        <w:t xml:space="preserve">      "source": [</w:t>
        <w:br/>
        <w:t xml:space="preserve">        "raw_text"</w:t>
        <w:br/>
        <w:t xml:space="preserve">      ],</w:t>
        <w:br/>
        <w:t xml:space="preserve">      "metadata": {</w:t>
        <w:br/>
        <w:t xml:space="preserve">        "colab": {</w:t>
        <w:br/>
        <w:t xml:space="preserve">          "base_uri": "https://localhost:8080/",</w:t>
        <w:br/>
        <w:t xml:space="preserve">          "height": 191</w:t>
        <w:br/>
        <w:t xml:space="preserve">        },</w:t>
        <w:br/>
        <w:t xml:space="preserve">        "id": "yGlxUMl-Rsmy",</w:t>
        <w:br/>
        <w:t xml:space="preserve">        "outputId": "2ef32e57-4e32-47e6-9610-3d5ebf28eda4",</w:t>
        <w:br/>
        <w:t xml:space="preserve">        "collapsed": true</w:t>
        <w:br/>
        <w:t xml:space="preserve">      },</w:t>
        <w:br/>
        <w:t xml:space="preserve">      "execution_count": null,</w:t>
        <w:br/>
        <w:t xml:space="preserve">      "outputs": [</w:t>
        <w:br/>
        <w:t xml:space="preserve">        {</w:t>
        <w:br/>
        <w:t xml:space="preserve">          "output_type": "execute_result",</w:t>
        <w:br/>
        <w:t xml:space="preserve">          "data": {</w:t>
        <w:br/>
        <w:t xml:space="preserve">            "text/plain": [</w:t>
        <w:br/>
        <w:t xml:space="preserve">              "'1\\n       \\nMCA Semester – IV \\nResearch Project – Interim Report\\nName Gowtham Thenarasu\\nProject Movie recommendation system\\nElective Artificial intelligence\\nDate of Submission 25.08.20242\\nA study on “Movie recommendation system “\\nResearch Project submitted to Jain Online (Deemed-to-be University) \\nIn partial fulfillment of the requirements for the award of:\\nMaster of Computer Application\\nSubmitted by:\\nGowtham  Thenarasu\\nUSN:\\n(222VMTR01291)\\nUnder the guidance of:\\nGayathri S \\n(Faculty-JAIN Online)\\nJain Online (Deemed-to-be University)\\nBangalore\\n2023-243DECLARATION\\nI, Gowtham Thenarasu ,  hereby declare that the Research Project Report titled  “Movie\\nrecommendation system” has been prepared by me under the guidance of the Gayathry S.\\nI  declare  that  this  Project  work  is  towards  the  partial  fulfillment  of  the  University\\nRegulations for the award of the degree of Master of Computer Application by Jain\\nUniversity, Bengaluru. I have undergone a project for a period of Eight Weeks. I further\\ndeclare that this Project is based on the original study  undertaken by me and has not been\\nsubmitted for the award of any degree/diploma from any other University / Institution.\\nPlace: Mumbai\\nDate: 25-08-2024 Gowtham Thenarasu\\nUSN:222VMTR012914List of Tables\\nTable No. Table Title Page No.\\n1Data Sample 9\\nList of Graphs\\nGraph No. Graph Title Page No.\\nNANA NA5Chapter Topics\\nObjectives of the \\nStudyDefining problem statement\\nNeed of the study/project\\nScope of the Study Understanding business/social opportunity\\nData Collection \\nMethodUnderstanding how data was collected in terms of time, frequency and \\nmethodology\\nVisual inspection of data (rows, columns, descriptive details)\\nUnderstanding of attributes (variable info, renaming if required)\\nData Analysis Tools1. Exploratory data analysis\\nUnivariate analysis (distribution and spread for every continuous attribute, \\ndistribution of data in categories for categorical ones)\\nBivariate analysis (relationship between different variables , correlations)\\nRemoval of unwanted variables (if applicable)\\nMissing Value treatment (if applicable)\\nOutlier treatment (if required)\\nVariable transformation (if applicable)\\nAddition of new variables (if required)\\n2. Business insights from EDA\\nIs the data unbalanced? If so, what can be done? Please explain in the context of \\nthe business\\nAny business insights using clustering (if applicable)\\nAny other business insights\\nMethodologyModel building and interpretation.\\nBuild various models (You can choose to build models for either or all of \\ndescriptive, predictive or prescriptive purposes)\\nTest your predictive model against the test set using various appropriate 6performance metrics\\nInterpretation of the model(s)7Chapter 1: Objectives of the Study\\nDefining the Problem Statement\\nThe objective is to create a movie recommendation system that utilizes AI and machine\\nlearning techniques to provide personalized movie suggestions. The goal is to reduce the\\nsearch time for users and enhance their viewing experience by offering content tailored to\\ntheir preferences.\\nNeed of the Study/Project\\nGiven the vast amount of content available on streaming platforms, users often struggle\\nto find movies that match their tastes. This study  aims to resolve this issue by  developing\\nan intelligent system that enhances user satisfaction and engagement by recommending\\nmovies based on individual preferences.8Chapter 2: Scope of the Study\\nUnderstanding the Business/Social Opportunity\\nThis  project  presents  a  significant  opportunity  within  the  entertainment  industry,\\nparticularly for streaming services where user engagement is crucial. A personalized\\nrecommendation system can lead to higher retention rates, increased viewing times, and\\noverall user satisfaction.9Chapter 3: Data  Collection Method\\nUnderstanding How Data Was Collected\\nThe data was collected from [source], encompassing user ratings, movie genres, timestamps, and \\nadditional metadata. The dataset includes [number of rows] rows and [number of columns] \\ncolumns, collected over [time period]. The collection method ensured a comprehensive dataset \\nsuitable for building a robust recommendation model.\\n Visual Inspection of Data\\nThe initial inspection revealed  the following data structure:\\nNumber of Users: [X] \\nNumber of Movies: [Y] \\nTotal Ratings: [Z]\\nBelow is a visual representation of the dataset overview:\\nData Sample:\\nUser IDMovie IDRatingTimestamp Genre\\n001128 4.51577836800 Drama\\n002256 3.01577923200 Action\\n003512 5.01578009600 Comedy\\nUnderstanding of Attributes\\nThe dataset contains several key attributes essential for the recommendation system:\\nUser ID: Identifies the user\\nMovie ID: Identifies the movie\\nRating: The rating given by the user \\nTimestamp: The time the rating was given 10Genre: The genre of the movie\\nAttributes were carefully analyzed, and some were renamed for clarity. For example, the 11Chapter 4: Data  Analysis Tools\\n1.Exploratory Data Analysis (EDA)\\nUnivariate Analysis\\nThe distribution of user ratings was examined, revealing that most ratings are between 3 \\nand 4. This indicates that users tend to rate movies favorably.\\nBivariate Analysis\\nThe relationship between movie genres and user ratings was analyzed. For example, \\ngenres such as Drama and Action generally received higher ratings.\\nRemoval of Unwanted Variables\\nVariables that were deemed unnecessary for the recommendation system, such as raw \\ntimestamps, were either removed or transformed for better utility.\\nMissing Value Treatment\\nMissing data was identified and treated using appropriate methods like mean imputation \\nfor continuous variables and mode imputation for categorical variables.\\nOutlier Treatment\\nOutliers in the data, particularly in the rating attribute, were identified and handled to \\nprevent distortion in model training.\\nVariable Transformation\\nTo enhance model performance, some variables were transformed. For instance, genres  \\nwere one-hot encoded to convert categorical data into numerical format.\\nAddition of New Variables\\nNew features such as average rating per genre and user rating frequency were created to \\nimprove the recommendation system.122.Business Insights from EDA\\nData Balance\\nThe dataset was examined for class imbalance, and techniques like SMOTE were  applied \\nto balance the data, particularly in the rating distribution.\\nClustering Insights\\nClustering techniques were used to identify similar user groups based on their rating\\npatterns. This analysis helped in creating user segments that can be targeted with specific\\nrecommendations.\\nOther Business Insights\\nFurther analysis showed that users with a history of rating movies in certain genres are\\nmore  likely  to  rate  new  releases  within  those  genres  higher,  providing  insights  for\\ntargeted recommendations.13Chapter 5: Methodology\\nModel Building and Interpretation\\nModel 1: Collaborative Filtering\\nCollaborative filtering was applied using both user-based and item-based methods. The\\nuser-based  method  focused  on  finding  similar  users,  while  the  item-based  method\\nidentified similar movies.\\nPerformance Metrics:\\nRMSE: [Value]\\nMAE: [Value]\\nModel 2: Content-Based Filtering\\nContent-based  filtering  utilized  movie  metadata,  such  as  genres  and  directors,  to\\nrecommend similar movies based on user preferences.\\nPerformance Metrics:\\nPrecision: [Value]\\nRecall: [Value]\\nInterpretation of the Model(s)\\nThe collaborative filtering model outperformed the content-based model, with a lower\\nRMSE and higher accuracy in predicting user ratings. This suggests that collaborative\\nfiltering  is  better  suited  for  this  recommendation  system,  given  its  reliance  on user\\nbehavior patterns.\\nFinal Model Selection:\\nCollaborative filtering was selected as the final model due to its superior performance in\\npredicting user preferences and providing personalized recommendations.14Conclusion:\\nThe  Movie  Recommendation  System  developed  through  this  project  offers  a robust\\nsolution  for  personalized  content  delivery  on  streaming  platforms.  By  leveraging\\ncollaborative and content-based filtering techniques, the system can effectively cater to\\ndiverse user preferences, enhancing user satisfaction and engagement. The next phase\\ninvolves  deploying  the  model  in a real-world environment  and refining  it  based  on\\nongoing user feedback and additional data.'"</w:t>
        <w:br/>
        <w:t xml:space="preserve">            ],</w:t>
        <w:br/>
        <w:t xml:space="preserve">            "application/vnd.google.colaboratory.intrinsic+json": {</w:t>
        <w:br/>
        <w:t xml:space="preserve">              "type": "string"</w:t>
        <w:br/>
        <w:t xml:space="preserve">            }</w:t>
        <w:br/>
        <w:t xml:space="preserve">          },</w:t>
        <w:br/>
        <w:t xml:space="preserve">          "metadata": {},</w:t>
        <w:br/>
        <w:t xml:space="preserve">          "execution_count": 8</w:t>
        <w:br/>
        <w:t xml:space="preserve">        }</w:t>
        <w:br/>
        <w:t xml:space="preserve">      ]</w:t>
        <w:br/>
        <w:t xml:space="preserve">    },</w:t>
        <w:br/>
        <w:t xml:space="preserve">    {</w:t>
        <w:br/>
        <w:t xml:space="preserve">      "cell_type": "code",</w:t>
        <w:br/>
        <w:t xml:space="preserve">      "source": [</w:t>
        <w:br/>
        <w:t xml:space="preserve">        "# We need to split the text using Character Text Split such that it sshould not increse token size\n",</w:t>
        <w:br/>
        <w:t xml:space="preserve">        "text_splitter = CharacterTextSplitter(\n",</w:t>
        <w:br/>
        <w:t xml:space="preserve">        "    separator = \"\\n\",\n",</w:t>
        <w:br/>
        <w:t xml:space="preserve">        "    chunk_size = 800,\n",</w:t>
        <w:br/>
        <w:t xml:space="preserve">        "    chunk_overlap  = 200,\n",</w:t>
        <w:br/>
        <w:t xml:space="preserve">        "    length_function = len,\n",</w:t>
        <w:br/>
        <w:t xml:space="preserve">        ")\n",</w:t>
        <w:br/>
        <w:t xml:space="preserve">        "texts = text_splitter.split_text(raw_text)"</w:t>
        <w:br/>
        <w:t xml:space="preserve">      ],</w:t>
        <w:br/>
        <w:t xml:space="preserve">      "metadata": {</w:t>
        <w:br/>
        <w:t xml:space="preserve">        "id": "VP6ap_PSRt7s"</w:t>
        <w:br/>
        <w:t xml:space="preserve">      },</w:t>
        <w:br/>
        <w:t xml:space="preserve">      "execution_count": null,</w:t>
        <w:br/>
        <w:t xml:space="preserve">      "outputs": []</w:t>
        <w:br/>
        <w:t xml:space="preserve">    },</w:t>
        <w:br/>
        <w:t xml:space="preserve">    {</w:t>
        <w:br/>
        <w:t xml:space="preserve">      "cell_type": "code",</w:t>
        <w:br/>
        <w:t xml:space="preserve">      "source": [</w:t>
        <w:br/>
        <w:t xml:space="preserve">        "len(texts)"</w:t>
        <w:br/>
        <w:t xml:space="preserve">      ],</w:t>
        <w:br/>
        <w:t xml:space="preserve">      "metadata": {</w:t>
        <w:br/>
        <w:t xml:space="preserve">        "colab": {</w:t>
        <w:br/>
        <w:t xml:space="preserve">          "base_uri": "https://localhost:8080/"</w:t>
        <w:br/>
        <w:t xml:space="preserve">        },</w:t>
        <w:br/>
        <w:t xml:space="preserve">        "id": "i9GLXwH1SVOe",</w:t>
        <w:br/>
        <w:t xml:space="preserve">        "outputId": "ffebaad5-34c9-4d5a-cd2b-0a30bea44597",</w:t>
        <w:br/>
        <w:t xml:space="preserve">        "collapsed": true</w:t>
        <w:br/>
        <w:t xml:space="preserve">      },</w:t>
        <w:br/>
        <w:t xml:space="preserve">      "execution_count": null,</w:t>
        <w:br/>
        <w:t xml:space="preserve">      "outputs": [</w:t>
        <w:br/>
        <w:t xml:space="preserve">        {</w:t>
        <w:br/>
        <w:t xml:space="preserve">          "output_type": "execute_result",</w:t>
        <w:br/>
        <w:t xml:space="preserve">          "data": {</w:t>
        <w:br/>
        <w:t xml:space="preserve">            "text/plain": [</w:t>
        <w:br/>
        <w:t xml:space="preserve">              "14"</w:t>
        <w:br/>
        <w:t xml:space="preserve">            ]</w:t>
        <w:br/>
        <w:t xml:space="preserve">          },</w:t>
        <w:br/>
        <w:t xml:space="preserve">          "metadata": {},</w:t>
        <w:br/>
        <w:t xml:space="preserve">          "execution_count": 10</w:t>
        <w:br/>
        <w:t xml:space="preserve">        }</w:t>
        <w:br/>
        <w:t xml:space="preserve">      ]</w:t>
        <w:br/>
        <w:t xml:space="preserve">    },</w:t>
        <w:br/>
        <w:t xml:space="preserve">    {</w:t>
        <w:br/>
        <w:t xml:space="preserve">      "cell_type": "code",</w:t>
        <w:br/>
        <w:t xml:space="preserve">      "source": [</w:t>
        <w:br/>
        <w:t xml:space="preserve">        "# Download embeddings from OpenAI\n",</w:t>
        <w:br/>
        <w:t xml:space="preserve">        "embeddings = OpenAIEmbeddings()"</w:t>
        <w:br/>
        <w:t xml:space="preserve">      ],</w:t>
        <w:br/>
        <w:t xml:space="preserve">      "metadata": {</w:t>
        <w:br/>
        <w:t xml:space="preserve">        "id": "wqy4vJhrSXUT",</w:t>
        <w:br/>
        <w:t xml:space="preserve">        "colab": {</w:t>
        <w:br/>
        <w:t xml:space="preserve">          "base_uri": "https://localhost:8080/"</w:t>
        <w:br/>
        <w:t xml:space="preserve">        },</w:t>
        <w:br/>
        <w:t xml:space="preserve">        "outputId": "a9ddb658-2b57-4a0a-9634-846ca0208f2b"</w:t>
        <w:br/>
        <w:t xml:space="preserve">      },</w:t>
        <w:br/>
        <w:t xml:space="preserve">      "execution_count": null,</w:t>
        <w:br/>
        <w:t xml:space="preserve">      "outputs": [</w:t>
        <w:br/>
        <w:t xml:space="preserve">        {</w:t>
        <w:br/>
        <w:t xml:space="preserve">          "output_type": "stream",</w:t>
        <w:br/>
        <w:t xml:space="preserve">          "name": "stderr",</w:t>
        <w:br/>
        <w:t xml:space="preserve">          "text": [</w:t>
        <w:br/>
        <w:t xml:space="preserve">            "&lt;ipython-input-11-f838166cf7bd&gt;:2: LangChainDeprecationWarning: The class `OpenAIEmbeddings` was deprecated in LangChain 0.0.9 and will be removed in 1.0. An updated version of the class exists in the langchain-openai package and should be used instead. To use it run `pip install -U langchain-openai` and import as `from langchain_openai import OpenAIEmbeddings`.\n",</w:t>
        <w:br/>
        <w:t xml:space="preserve">            "  embeddings = OpenAIEmbeddings()\n"</w:t>
        <w:br/>
        <w:t xml:space="preserve">          ]</w:t>
        <w:br/>
        <w:t xml:space="preserve">        }</w:t>
        <w:br/>
        <w:t xml:space="preserve">      ]</w:t>
        <w:br/>
        <w:t xml:space="preserve">    },</w:t>
        <w:br/>
        <w:t xml:space="preserve">    {</w:t>
        <w:br/>
        <w:t xml:space="preserve">      "cell_type": "code",</w:t>
        <w:br/>
        <w:t xml:space="preserve">      "source": [</w:t>
        <w:br/>
        <w:t xml:space="preserve">        "document_search = FAISS.from_texts(texts, embeddings)"</w:t>
        <w:br/>
        <w:t xml:space="preserve">      ],</w:t>
        <w:br/>
        <w:t xml:space="preserve">      "metadata": {</w:t>
        <w:br/>
        <w:t xml:space="preserve">        "id": "3igYiWjISjvS"</w:t>
        <w:br/>
        <w:t xml:space="preserve">      },</w:t>
        <w:br/>
        <w:t xml:space="preserve">      "execution_count": null,</w:t>
        <w:br/>
        <w:t xml:space="preserve">      "outputs": []</w:t>
        <w:br/>
        <w:t xml:space="preserve">    },</w:t>
        <w:br/>
        <w:t xml:space="preserve">    {</w:t>
        <w:br/>
        <w:t xml:space="preserve">      "cell_type": "code",</w:t>
        <w:br/>
        <w:t xml:space="preserve">      "source": [</w:t>
        <w:br/>
        <w:t xml:space="preserve">        "document_search\n"</w:t>
        <w:br/>
        <w:t xml:space="preserve">      ],</w:t>
        <w:br/>
        <w:t xml:space="preserve">      "metadata": {</w:t>
        <w:br/>
        <w:t xml:space="preserve">        "colab": {</w:t>
        <w:br/>
        <w:t xml:space="preserve">          "base_uri": "https://localhost:8080/"</w:t>
        <w:br/>
        <w:t xml:space="preserve">        },</w:t>
        <w:br/>
        <w:t xml:space="preserve">        "id": "6bJpE1qlSlNb",</w:t>
        <w:br/>
        <w:t xml:space="preserve">        "outputId": "415375a8-16ad-436c-c869-03e9564f6b0d",</w:t>
        <w:br/>
        <w:t xml:space="preserve">        "collapsed": true</w:t>
        <w:br/>
        <w:t xml:space="preserve">      },</w:t>
        <w:br/>
        <w:t xml:space="preserve">      "execution_count": null,</w:t>
        <w:br/>
        <w:t xml:space="preserve">      "outputs": [</w:t>
        <w:br/>
        <w:t xml:space="preserve">        {</w:t>
        <w:br/>
        <w:t xml:space="preserve">          "output_type": "execute_result",</w:t>
        <w:br/>
        <w:t xml:space="preserve">          "data": {</w:t>
        <w:br/>
        <w:t xml:space="preserve">            "text/plain": [</w:t>
        <w:br/>
        <w:t xml:space="preserve">              "&lt;langchain_community.vectorstores.faiss.FAISS at 0x7a4965bfeb00&gt;"</w:t>
        <w:br/>
        <w:t xml:space="preserve">            ]</w:t>
        <w:br/>
        <w:t xml:space="preserve">          },</w:t>
        <w:br/>
        <w:t xml:space="preserve">          "metadata": {},</w:t>
        <w:br/>
        <w:t xml:space="preserve">          "execution_count": 13</w:t>
        <w:br/>
        <w:t xml:space="preserve">        }</w:t>
        <w:br/>
        <w:t xml:space="preserve">      ]</w:t>
        <w:br/>
        <w:t xml:space="preserve">    },</w:t>
        <w:br/>
        <w:t xml:space="preserve">    {</w:t>
        <w:br/>
        <w:t xml:space="preserve">      "cell_type": "code",</w:t>
        <w:br/>
        <w:t xml:space="preserve">      "source": [</w:t>
        <w:br/>
        <w:t xml:space="preserve">        "from langchain.chains.question_answering import load_qa_chain\n",</w:t>
        <w:br/>
        <w:t xml:space="preserve">        "from langchain.llms import OpenAI"</w:t>
        <w:br/>
        <w:t xml:space="preserve">      ],</w:t>
        <w:br/>
        <w:t xml:space="preserve">      "metadata": {</w:t>
        <w:br/>
        <w:t xml:space="preserve">        "id": "Po-ip1fPSonv"</w:t>
        <w:br/>
        <w:t xml:space="preserve">      },</w:t>
        <w:br/>
        <w:t xml:space="preserve">      "execution_count": null,</w:t>
        <w:br/>
        <w:t xml:space="preserve">      "outputs": []</w:t>
        <w:br/>
        <w:t xml:space="preserve">    },</w:t>
        <w:br/>
        <w:t xml:space="preserve">    {</w:t>
        <w:br/>
        <w:t xml:space="preserve">      "cell_type": "code",</w:t>
        <w:br/>
        <w:t xml:space="preserve">      "source": [</w:t>
        <w:br/>
        <w:t xml:space="preserve">        "chain = load_qa_chain(OpenAI(), chain_type=\"stuff\")"</w:t>
        <w:br/>
        <w:t xml:space="preserve">      ],</w:t>
        <w:br/>
        <w:t xml:space="preserve">      "metadata": {</w:t>
        <w:br/>
        <w:t xml:space="preserve">        "id": "iYl2PzKSSqg0",</w:t>
        <w:br/>
        <w:t xml:space="preserve">        "outputId": "b1cc05b2-e46c-469b-827b-929559807eeb",</w:t>
        <w:br/>
        <w:t xml:space="preserve">        "colab": {</w:t>
        <w:br/>
        <w:t xml:space="preserve">          "base_uri": "https://localhost:8080/"</w:t>
        <w:br/>
        <w:t xml:space="preserve">        },</w:t>
        <w:br/>
        <w:t xml:space="preserve">        "collapsed": true</w:t>
        <w:br/>
        <w:t xml:space="preserve">      },</w:t>
        <w:br/>
        <w:t xml:space="preserve">      "execution_count": null,</w:t>
        <w:br/>
        <w:t xml:space="preserve">      "outputs": [</w:t>
        <w:br/>
        <w:t xml:space="preserve">        {</w:t>
        <w:br/>
        <w:t xml:space="preserve">          "output_type": "stream",</w:t>
        <w:br/>
        <w:t xml:space="preserve">          "name": "stderr",</w:t>
        <w:br/>
        <w:t xml:space="preserve">          "text": [</w:t>
        <w:br/>
        <w:t xml:space="preserve">            "&lt;ipython-input-15-25e042d5cc81&gt;:1: LangChainDeprecationWarning: The class `OpenAI` was deprecated in LangChain 0.0.10 and will be removed in 1.0. An updated version of the class exists in the langchain-openai package and should be used instead. To use it run `pip install -U langchain-openai` and import as `from langchain_openai import OpenAI`.\n",</w:t>
        <w:br/>
        <w:t xml:space="preserve">            "  chain = load_qa_chain(OpenAI(), chain_type=\"stuff\")\n",</w:t>
        <w:br/>
        <w:t xml:space="preserve">            "&lt;ipython-input-15-25e042d5cc81&gt;:1: LangChainDeprecationWarning: This class is deprecated. See the following migration guides for replacements based on `chain_type`:\n",</w:t>
        <w:br/>
        <w:t xml:space="preserve">            "stuff: https://python.langchain.com/v0.2/docs/versions/migrating_chains/stuff_docs_chain\n",</w:t>
        <w:br/>
        <w:t xml:space="preserve">            "map_reduce: https://python.langchain.com/v0.2/docs/versions/migrating_chains/map_reduce_chain\n",</w:t>
        <w:br/>
        <w:t xml:space="preserve">            "refine: https://python.langchain.com/v0.2/docs/versions/migrating_chains/refine_chain\n",</w:t>
        <w:br/>
        <w:t xml:space="preserve">            "map_rerank: https://python.langchain.com/v0.2/docs/versions/migrating_chains/map_rerank_docs_chain\n",</w:t>
        <w:br/>
        <w:t xml:space="preserve">            "\n",</w:t>
        <w:br/>
        <w:t xml:space="preserve">            "See also guides on retrieval and question-answering here: https://python.langchain.com/v0.2/docs/how_to/#qa-with-rag\n",</w:t>
        <w:br/>
        <w:t xml:space="preserve">            "  chain = load_qa_chain(OpenAI(), chain_type=\"stuff\")\n"</w:t>
        <w:br/>
        <w:t xml:space="preserve">          ]</w:t>
        <w:br/>
        <w:t xml:space="preserve">        }</w:t>
        <w:br/>
        <w:t xml:space="preserve">      ]</w:t>
        <w:br/>
        <w:t xml:space="preserve">    },</w:t>
        <w:br/>
        <w:t xml:space="preserve">    {</w:t>
        <w:br/>
        <w:t xml:space="preserve">      "cell_type": "code",</w:t>
        <w:br/>
        <w:t xml:space="preserve">      "source": [</w:t>
        <w:br/>
        <w:t xml:space="preserve">        "query = \"what is the name\"\n",</w:t>
        <w:br/>
        <w:t xml:space="preserve">        "docs = document_search.similarity_search(query)\n",</w:t>
        <w:br/>
        <w:t xml:space="preserve">        "chain.run(input_documents=docs, question=query)"</w:t>
        <w:br/>
        <w:t xml:space="preserve">      ],</w:t>
        <w:br/>
        <w:t xml:space="preserve">      "metadata": {</w:t>
        <w:br/>
        <w:t xml:space="preserve">        "colab": {</w:t>
        <w:br/>
        <w:t xml:space="preserve">          "base_uri": "https://localhost:8080/",</w:t>
        <w:br/>
        <w:t xml:space="preserve">          "height": 35</w:t>
        <w:br/>
        <w:t xml:space="preserve">        },</w:t>
        <w:br/>
        <w:t xml:space="preserve">        "id": "GQafhpOz4IsV",</w:t>
        <w:br/>
        <w:t xml:space="preserve">        "outputId": "877e7748-82fc-4327-d82f-56ef5d0e3f03",</w:t>
        <w:br/>
        <w:t xml:space="preserve">        "collapsed": true</w:t>
        <w:br/>
        <w:t xml:space="preserve">      },</w:t>
        <w:br/>
        <w:t xml:space="preserve">      "execution_count": null,</w:t>
        <w:br/>
        <w:t xml:space="preserve">      "outputs": [</w:t>
        <w:br/>
        <w:t xml:space="preserve">        {</w:t>
        <w:br/>
        <w:t xml:space="preserve">          "output_type": "execute_result",</w:t>
        <w:br/>
        <w:t xml:space="preserve">          "data": {</w:t>
        <w:br/>
        <w:t xml:space="preserve">            "text/plain": [</w:t>
        <w:br/>
        <w:t xml:space="preserve">              "' The name is Gowtham Thenarasu.'"</w:t>
        <w:br/>
        <w:t xml:space="preserve">            ],</w:t>
        <w:br/>
        <w:t xml:space="preserve">            "application/vnd.google.colaboratory.intrinsic+json": {</w:t>
        <w:br/>
        <w:t xml:space="preserve">              "type": "string"</w:t>
        <w:br/>
        <w:t xml:space="preserve">            }</w:t>
        <w:br/>
        <w:t xml:space="preserve">          },</w:t>
        <w:br/>
        <w:t xml:space="preserve">          "metadata": {},</w:t>
        <w:br/>
        <w:t xml:space="preserve">          "execution_count": 20</w:t>
        <w:br/>
        <w:t xml:space="preserve">        }</w:t>
        <w:br/>
        <w:t xml:space="preserve">      ]</w:t>
        <w:br/>
        <w:t xml:space="preserve">    },</w:t>
        <w:br/>
        <w:t xml:space="preserve">    {</w:t>
        <w:br/>
        <w:t xml:space="preserve">      "cell_type": "code",</w:t>
        <w:br/>
        <w:t xml:space="preserve">      "source": [</w:t>
        <w:br/>
        <w:t xml:space="preserve">        "query = \"what he done in his projects\"\n",</w:t>
        <w:br/>
        <w:t xml:space="preserve">        "docs = document_search.similarity_search(query)\n",</w:t>
        <w:br/>
        <w:t xml:space="preserve">        "chain.run(input_documents=docs, question=query)"</w:t>
        <w:br/>
        <w:t xml:space="preserve">      ],</w:t>
        <w:br/>
        <w:t xml:space="preserve">      "metadata": {</w:t>
        <w:br/>
        <w:t xml:space="preserve">        "colab": {</w:t>
        <w:br/>
        <w:t xml:space="preserve">          "base_uri": "https://localhost:8080/",</w:t>
        <w:br/>
        <w:t xml:space="preserve">          "height": 157</w:t>
        <w:br/>
        <w:t xml:space="preserve">        },</w:t>
        <w:br/>
        <w:t xml:space="preserve">        "id": "7sjc1Xh2SsTs",</w:t>
        <w:br/>
        <w:t xml:space="preserve">        "outputId": "1f78c48f-43be-4877-d863-5b8a72ba516d",</w:t>
        <w:br/>
        <w:t xml:space="preserve">        "collapsed": true</w:t>
        <w:br/>
        <w:t xml:space="preserve">      },</w:t>
        <w:br/>
        <w:t xml:space="preserve">      "execution_count": null,</w:t>
        <w:br/>
        <w:t xml:space="preserve">      "outputs": [</w:t>
        <w:br/>
        <w:t xml:space="preserve">        {</w:t>
        <w:br/>
        <w:t xml:space="preserve">          "output_type": "execute_result",</w:t>
        <w:br/>
        <w:t xml:space="preserve">          "data": {</w:t>
        <w:br/>
        <w:t xml:space="preserve">            "text/plain": [</w:t>
        <w:br/>
        <w:t xml:space="preserve">              "' The student, Gowtham Thenarasu, has completed a research project on \"Movie recommendation system\" under the guidance of Gayathry S. The project is based on the original study undertaken by the student and has not been submitted for the award of any degree/diploma from any other University / Institution. The objective of the project was to create a movie recommendation system that utilizes AI and machine learning techniques to provide personalized movie suggestions. The project aims to reduce the search time for users and enhance their viewing experience by offering content tailored to their preferences. The student has also collected data and built various models to test the effectiveness of the recommendation system.'"</w:t>
        <w:br/>
        <w:t xml:space="preserve">            ],</w:t>
        <w:br/>
        <w:t xml:space="preserve">            "application/vnd.google.colaboratory.intrinsic+json": {</w:t>
        <w:br/>
        <w:t xml:space="preserve">              "type": "string"</w:t>
        <w:br/>
        <w:t xml:space="preserve">            }</w:t>
        <w:br/>
        <w:t xml:space="preserve">          },</w:t>
        <w:br/>
        <w:t xml:space="preserve">          "metadata": {},</w:t>
        <w:br/>
        <w:t xml:space="preserve">          "execution_count": 22</w:t>
        <w:br/>
        <w:t xml:space="preserve">        }</w:t>
        <w:br/>
        <w:t xml:space="preserve">      ]</w:t>
        <w:br/>
        <w:t xml:space="preserve">    },</w:t>
        <w:br/>
        <w:t xml:space="preserve">    {</w:t>
        <w:br/>
        <w:t xml:space="preserve">      "cell_type": "code",</w:t>
        <w:br/>
        <w:t xml:space="preserve">      "source": [</w:t>
        <w:br/>
        <w:t xml:space="preserve">        "from langchain.document_loaders import OnlinePDFLoader"</w:t>
        <w:br/>
        <w:t xml:space="preserve">      ],</w:t>
        <w:br/>
        <w:t xml:space="preserve">      "metadata": {</w:t>
        <w:br/>
        <w:t xml:space="preserve">        "id": "7J9m_8YdSwe2"</w:t>
        <w:br/>
        <w:t xml:space="preserve">      },</w:t>
        <w:br/>
        <w:t xml:space="preserve">      "execution_count": null,</w:t>
        <w:br/>
        <w:t xml:space="preserve">      "outputs": []</w:t>
        <w:br/>
        <w:t xml:space="preserve">    },</w:t>
        <w:br/>
        <w:t xml:space="preserve">    {</w:t>
        <w:br/>
        <w:t xml:space="preserve">      "cell_type": "code",</w:t>
        <w:br/>
        <w:t xml:space="preserve">      "source": [</w:t>
        <w:br/>
        <w:t xml:space="preserve">        "loader = OnlinePDFLoader(\"https://arxiv.org/pdf/1706.03762.pdf\")"</w:t>
        <w:br/>
        <w:t xml:space="preserve">      ],</w:t>
        <w:br/>
        <w:t xml:space="preserve">      "metadata": {</w:t>
        <w:br/>
        <w:t xml:space="preserve">        "id": "8DotjyQEh-0N"</w:t>
        <w:br/>
        <w:t xml:space="preserve">      },</w:t>
        <w:br/>
        <w:t xml:space="preserve">      "execution_count": null,</w:t>
        <w:br/>
        <w:t xml:space="preserve">      "outputs": []</w:t>
        <w:br/>
        <w:t xml:space="preserve">    },</w:t>
        <w:br/>
        <w:t xml:space="preserve">    {</w:t>
        <w:br/>
        <w:t xml:space="preserve">      "cell_type": "code",</w:t>
        <w:br/>
        <w:t xml:space="preserve">      "source": [</w:t>
        <w:br/>
        <w:t xml:space="preserve">        "!pip install unstructured"</w:t>
        <w:br/>
        <w:t xml:space="preserve">      ],</w:t>
        <w:br/>
        <w:t xml:space="preserve">      "metadata": {</w:t>
        <w:br/>
        <w:t xml:space="preserve">        "id": "iQ0yFPh6iZ_p",</w:t>
        <w:br/>
        <w:t xml:space="preserve">        "colab": {</w:t>
        <w:br/>
        <w:t xml:space="preserve">          "base_uri": "https://localhost:8080/"</w:t>
        <w:br/>
        <w:t xml:space="preserve">        },</w:t>
        <w:br/>
        <w:t xml:space="preserve">        "outputId": "1d29469f-f11d-4273-9fc5-074ac1b4f21b"</w:t>
        <w:br/>
        <w:t xml:space="preserve">      },</w:t>
        <w:br/>
        <w:t xml:space="preserve">      "execution_count": null,</w:t>
        <w:br/>
        <w:t xml:space="preserve">      "outputs": [</w:t>
        <w:br/>
        <w:t xml:space="preserve">        {</w:t>
        <w:br/>
        <w:t xml:space="preserve">          "output_type": "stream",</w:t>
        <w:br/>
        <w:t xml:space="preserve">          "name": "stdout",</w:t>
        <w:br/>
        <w:t xml:space="preserve">          "text": [</w:t>
        <w:br/>
        <w:t xml:space="preserve">            "Requirement already satisfied: unstructured in /usr/local/lib/python3.10/dist-packages (0.15.10)\n",</w:t>
        <w:br/>
        <w:t xml:space="preserve">            "Requirement already satisfied: chardet in /usr/local/lib/python3.10/dist-packages (from unstructured) (5.2.0)\n",</w:t>
        <w:br/>
        <w:t xml:space="preserve">            "Requirement already satisfied: filetype in /usr/local/lib/python3.10/dist-packages (from unstructured) (1.2.0)\n",</w:t>
        <w:br/>
        <w:t xml:space="preserve">            "Requirement already satisfied: python-magic in /usr/local/lib/python3.10/dist-packages (from unstructured) (0.4.27)\n",</w:t>
        <w:br/>
        <w:t xml:space="preserve">            "Requirement already satisfied: lxml in /usr/local/lib/python3.10/dist-packages (from unstructured) (4.9.4)\n",</w:t>
        <w:br/>
        <w:t xml:space="preserve">            "Requirement already satisfied: nltk in /usr/local/lib/python3.10/dist-packages (from unstructured) (3.8.1)\n",</w:t>
        <w:br/>
        <w:t xml:space="preserve">            "Requirement already satisfied: tabulate in /usr/local/lib/python3.10/dist-packages (from unstructured) (0.9.0)\n",</w:t>
        <w:br/>
        <w:t xml:space="preserve">            "Requirement already satisfied: requests in /usr/local/lib/python3.10/dist-packages (from unstructured) (2.32.3)\n",</w:t>
        <w:br/>
        <w:t xml:space="preserve">            "Requirement already satisfied: beautifulsoup4 in /usr/local/lib/python3.10/dist-packages (from unstructured) (4.12.3)\n",</w:t>
        <w:br/>
        <w:t xml:space="preserve">            "Requirement already satisfied: emoji in /usr/local/lib/python3.10/dist-packages (from unstructured) (2.12.1)\n",</w:t>
        <w:br/>
        <w:t xml:space="preserve">            "Requirement already satisfied: dataclasses-json in /usr/local/lib/python3.10/dist-packages (from unstructured) (0.6.7)\n",</w:t>
        <w:br/>
        <w:t xml:space="preserve">            "Requirement already satisfied: python-iso639 in /usr/local/lib/python3.10/dist-packages (from unstructured) (2024.4.27)\n",</w:t>
        <w:br/>
        <w:t xml:space="preserve">            "Requirement already satisfied: langdetect in /usr/local/lib/python3.10/dist-packages (from unstructured) (1.0.9)\n",</w:t>
        <w:br/>
        <w:t xml:space="preserve">            "Requirement already satisfied: numpy&lt;2 in /usr/local/lib/python3.10/dist-packages (from unstructured) (1.26.4)\n",</w:t>
        <w:br/>
        <w:t xml:space="preserve">            "Requirement already satisfied: rapidfuzz in /usr/local/lib/python3.10/dist-packages (from unstructured) (3.9.7)\n",</w:t>
        <w:br/>
        <w:t xml:space="preserve">            "Requirement already satisfied: backoff in /usr/local/lib/python3.10/dist-packages (from unstructured) (2.2.1)\n",</w:t>
        <w:br/>
        <w:t xml:space="preserve">            "Requirement already satisfied: typing-extensions in /usr/local/lib/python3.10/dist-packages (from unstructured) (4.12.2)\n",</w:t>
        <w:br/>
        <w:t xml:space="preserve">            "Requirement already satisfied: unstructured-client in /usr/local/lib/python3.10/dist-packages (from unstructured) (0.25.8)\n",</w:t>
        <w:br/>
        <w:t xml:space="preserve">            "Requirement already satisfied: wrapt in /usr/local/lib/python3.10/dist-packages (from unstructured) (1.16.0)\n",</w:t>
        <w:br/>
        <w:t xml:space="preserve">            "Requirement already satisfied: tqdm in /usr/local/lib/python3.10/dist-packages (from unstructured) (4.66.5)\n",</w:t>
        <w:br/>
        <w:t xml:space="preserve">            "Requirement already satisfied: psutil in /usr/local/lib/python3.10/dist-packages (from unstructured) (5.9.5)\n",</w:t>
        <w:br/>
        <w:t xml:space="preserve">            "Requirement already satisfied: python-oxmsg in /usr/local/lib/python3.10/dist-packages (from unstructured) (0.0.1)\n",</w:t>
        <w:br/>
        <w:t xml:space="preserve">            "Requirement already satisfied: soupsieve&gt;1.2 in /usr/local/lib/python3.10/dist-packages (from beautifulsoup4-&gt;unstructured) (2.6)\n",</w:t>
        <w:br/>
        <w:t xml:space="preserve">            "Requirement already satisfied: marshmallow&lt;4.0.0,&gt;=3.18.0 in /usr/local/lib/python3.10/dist-packages (from dataclasses-json-&gt;unstructured) (3.22.0)\n",</w:t>
        <w:br/>
        <w:t xml:space="preserve">            "Requirement already satisfied: typing-inspect&lt;1,&gt;=0.4.0 in /usr/local/lib/python3.10/dist-packages (from dataclasses-json-&gt;unstructured) (0.9.0)\n",</w:t>
        <w:br/>
        <w:t xml:space="preserve">            "Requirement already satisfied: six in /usr/local/lib/python3.10/dist-packages (from langdetect-&gt;unstructured) (1.16.0)\n",</w:t>
        <w:br/>
        <w:t xml:space="preserve">            "Requirement already satisfied: click in /usr/local/lib/python3.10/dist-packages (from nltk-&gt;unstructured) (8.1.7)\n",</w:t>
        <w:br/>
        <w:t xml:space="preserve">            "Requirement already satisfied: joblib in /usr/local/lib/python3.10/dist-packages (from nltk-&gt;unstructured) (1.4.2)\n",</w:t>
        <w:br/>
        <w:t xml:space="preserve">            "Requirement already satisfied: regex&gt;=2021.8.3 in /usr/local/lib/python3.10/dist-packages (from nltk-&gt;unstructured) (2024.5.15)\n",</w:t>
        <w:br/>
        <w:t xml:space="preserve">            "Requirement already satisfied: olefile in /usr/local/lib/python3.10/dist-packages (from python-oxmsg-&gt;unstructured) (0.47)\n",</w:t>
        <w:br/>
        <w:t xml:space="preserve">            "Requirement already satisfied: charset-normalizer&lt;4,&gt;=2 in /usr/local/lib/python3.10/dist-packages (from requests-&gt;unstructured) (3.3.2)\n",</w:t>
        <w:br/>
        <w:t xml:space="preserve">            "Requirement already satisfied: idna&lt;4,&gt;=2.5 in /usr/local/lib/python3.10/dist-packages (from requests-&gt;unstructured) (3.8)\n",</w:t>
        <w:br/>
        <w:t xml:space="preserve">            "Requirement already satisfied: urllib3&lt;3,&gt;=1.21.1 in /usr/local/lib/python3.10/dist-packages (from requests-&gt;unstructured) (2.0.7)\n",</w:t>
        <w:br/>
        <w:t xml:space="preserve">            "Requirement already satisfied: certifi&gt;=2017.4.17 in /usr/local/lib/python3.10/dist-packages (from requests-&gt;unstructured) (2024.8.30)\n",</w:t>
        <w:br/>
        <w:t xml:space="preserve">            "Requirement already satisfied: deepdiff&gt;=6.0 in /usr/local/lib/python3.10/dist-packages (from unstructured-client-&gt;unstructured) (8.0.1)\n",</w:t>
        <w:br/>
        <w:t xml:space="preserve">            "Requirement already satisfied: httpx&gt;=0.27.0 in /usr/local/lib/python3.10/dist-packages (from unstructured-client-&gt;unstructured) (0.27.2)\n",</w:t>
        <w:br/>
        <w:t xml:space="preserve">            "Requirement already satisfied: jsonpath-python&gt;=1.0.6 in /usr/local/lib/python3.10/dist-packages (from unstructured-client-&gt;unstructured) (1.0.6)\n",</w:t>
        <w:br/>
        <w:t xml:space="preserve">            "Requirement already satisfied: mypy-extensions&gt;=1.0.0 in /usr/local/lib/python3.10/dist-packages (from unstructured-client-&gt;unstructured) (1.0.0)\n",</w:t>
        <w:br/>
        <w:t xml:space="preserve">            "Requirement already satisfied: nest-asyncio&gt;=1.6.0 in /usr/local/lib/python3.10/dist-packages (from unstructured-client-&gt;unstructured) (1.6.0)\n",</w:t>
        <w:br/>
        <w:t xml:space="preserve">            "Requirement already satisfied: packaging&gt;=23.1 in /usr/local/lib/python3.10/dist-packages (from unstructured-client-&gt;unstructured) (24.1)\n",</w:t>
        <w:br/>
        <w:t xml:space="preserve">            "Requirement already satisfied: pypdf&gt;=4.0 in /usr/local/lib/python3.10/dist-packages (from unstructured-client-&gt;unstructured) (4.3.1)\n",</w:t>
        <w:br/>
        <w:t xml:space="preserve">            "Requirement already satisfied: python-dateutil&gt;=2.8.2 in /usr/local/lib/python3.10/dist-packages (from unstructured-client-&gt;unstructured) (2.8.2)\n",</w:t>
        <w:br/>
        <w:t xml:space="preserve">            "Requirement already satisfied: requests-toolbelt&gt;=1.0.0 in /usr/local/lib/python3.10/dist-packages (from unstructured-client-&gt;unstructured) (1.0.0)\n",</w:t>
        <w:br/>
        <w:t xml:space="preserve">            "Requirement already satisfied: orderly-set==5.2.2 in /usr/local/lib/python3.10/dist-packages (from deepdiff&gt;=6.0-&gt;unstructured-client-&gt;unstructured) (5.2.2)\n",</w:t>
        <w:br/>
        <w:t xml:space="preserve">            "Requirement already satisfied: anyio in /usr/local/lib/python3.10/dist-packages (from httpx&gt;=0.27.0-&gt;unstructured-client-&gt;unstructured) (3.7.1)\n",</w:t>
        <w:br/>
        <w:t xml:space="preserve">            "Requirement already satisfied: httpcore==1.* in /usr/local/lib/python3.10/dist-packages (from httpx&gt;=0.27.0-&gt;unstructured-client-&gt;unstructured) (1.0.5)\n",</w:t>
        <w:br/>
        <w:t xml:space="preserve">            "Requirement already satisfied: sniffio in /usr/local/lib/python3.10/dist-packages (from httpx&gt;=0.27.0-&gt;unstructured-client-&gt;unstructured) (1.3.1)\n",</w:t>
        <w:br/>
        <w:t xml:space="preserve">            "Requirement already satisfied: h11&lt;0.15,&gt;=0.13 in /usr/local/lib/python3.10/dist-packages (from httpcore==1.*-&gt;httpx&gt;=0.27.0-&gt;unstructured-client-&gt;unstructured) (0.14.0)\n",</w:t>
        <w:br/>
        <w:t xml:space="preserve">            "Requirement already satisfied: exceptiongroup in /usr/local/lib/python3.10/dist-packages (from anyio-&gt;httpx&gt;=0.27.0-&gt;unstructured-client-&gt;unstructured) (1.2.2)\n"</w:t>
        <w:br/>
        <w:t xml:space="preserve">          ]</w:t>
        <w:br/>
        <w:t xml:space="preserve">        }</w:t>
        <w:br/>
        <w:t xml:space="preserve">      ]</w:t>
        <w:br/>
        <w:t xml:space="preserve">    },</w:t>
        <w:br/>
        <w:t xml:space="preserve">    {</w:t>
        <w:br/>
        <w:t xml:space="preserve">      "cell_type": "code",</w:t>
        <w:br/>
        <w:t xml:space="preserve">      "source": [</w:t>
        <w:br/>
        <w:t xml:space="preserve">        "!pip install pdfminer"</w:t>
        <w:br/>
        <w:t xml:space="preserve">      ],</w:t>
        <w:br/>
        <w:t xml:space="preserve">      "metadata": {</w:t>
        <w:br/>
        <w:t xml:space="preserve">        "colab": {</w:t>
        <w:br/>
        <w:t xml:space="preserve">          "base_uri": "https://localhost:8080/"</w:t>
        <w:br/>
        <w:t xml:space="preserve">        },</w:t>
        <w:br/>
        <w:t xml:space="preserve">        "id": "dSia0bDnD6sQ",</w:t>
        <w:br/>
        <w:t xml:space="preserve">        "outputId": "7b7e453a-6f50-4773-de3a-4f1f5ab7e210"</w:t>
        <w:br/>
        <w:t xml:space="preserve">      },</w:t>
        <w:br/>
        <w:t xml:space="preserve">      "execution_count": null,</w:t>
        <w:br/>
        <w:t xml:space="preserve">      "outputs": [</w:t>
        <w:br/>
        <w:t xml:space="preserve">        {</w:t>
        <w:br/>
        <w:t xml:space="preserve">          "output_type": "stream",</w:t>
        <w:br/>
        <w:t xml:space="preserve">          "name": "stdout",</w:t>
        <w:br/>
        <w:t xml:space="preserve">          "text": [</w:t>
        <w:br/>
        <w:t xml:space="preserve">            "Collecting pdfminer\n",</w:t>
        <w:br/>
        <w:t xml:space="preserve">            "  Downloading pdfminer-20191125.tar.gz (4.2 MB)\n",</w:t>
        <w:br/>
        <w:t xml:space="preserve">            "\u001b[?25l     \u001b[90m━━━━━━━━━━━━━━━━━━━━━━━━━━━━━━━━━━━━━━━━\u001b[0m \u001b[32m0.0/4.2 MB\u001b[0m \u001b[31m?\u001b[0m eta \u001b[36m-:--:--\u001b[0m\r\u001b[2K     \u001b[91m━━━━━━\u001b[0m\u001b[90m╺\u001b[0m\u001b[90m━━━━━━━━━━━━━━━━━━━━━━━━━━━━━━━━━\u001b[0m \u001b[32m0.7/4.2 MB\u001b[0m \u001b[31m20.3 MB/s\u001b[0m eta \u001b[36m0:00:01\u001b[0m\r\u001b[2K     \u001b[91m━━━━━━━━━━━━━━━━━━━━━━━━━━━━━━━━━━━━━━━\u001b[0m\u001b[91m╸\u001b[0m \u001b[32m4.2/4.2 MB\u001b[0m \u001b[31m67.6 MB/s\u001b[0m eta \u001b[36m0:00:01\u001b[0m\r\u001b[2K     \u001b[90m━━━━━━━━━━━━━━━━━━━━━━━━━━━━━━━━━━━━━━━━\u001b[0m \u001b[32m4.2/4.2 MB\u001b[0m \u001b[31m46.5 MB/s\u001b[0m eta \u001b[36m0:00:00\u001b[0m\n",</w:t>
        <w:br/>
        <w:t xml:space="preserve">            "\u001b[?25h  Preparing metadata (setup.py) ... \u001b[?25l\u001b[?25hdone\n",</w:t>
        <w:br/>
        <w:t xml:space="preserve">            "Requirement already satisfied: pycryptodome in /usr/local/lib/python3.10/dist-packages (from pdfminer) (3.20.0)\n",</w:t>
        <w:br/>
        <w:t xml:space="preserve">            "Building wheels for collected packages: pdfminer\n",</w:t>
        <w:br/>
        <w:t xml:space="preserve">            "  Building wheel for pdfminer (setup.py) ... \u001b[?25l\u001b[?25hdone\n",</w:t>
        <w:br/>
        <w:t xml:space="preserve">            "  Created wheel for pdfminer: filename=pdfminer-20191125-py3-none-any.whl size=6140079 sha256=509d64d861a981bd4909d83392401e2fc8c49cce2cfff2e54392bc2118dd227b\n",</w:t>
        <w:br/>
        <w:t xml:space="preserve">            "  Stored in directory: /root/.cache/pip/wheels/4e/c1/68/f7bd0a8f514661f76b5cbe3b5f76e0033d79f1296012cbbf72\n",</w:t>
        <w:br/>
        <w:t xml:space="preserve">            "Successfully built pdfminer\n",</w:t>
        <w:br/>
        <w:t xml:space="preserve">            "Installing collected packages: pdfminer\n",</w:t>
        <w:br/>
        <w:t xml:space="preserve">            "Successfully installed pdfminer-20191125\n"</w:t>
        <w:br/>
        <w:t xml:space="preserve">          ]</w:t>
        <w:br/>
        <w:t xml:space="preserve">        }</w:t>
        <w:br/>
        <w:t xml:space="preserve">      ]</w:t>
        <w:br/>
        <w:t xml:space="preserve">    },</w:t>
        <w:br/>
        <w:t xml:space="preserve">    {</w:t>
        <w:br/>
        <w:t xml:space="preserve">      "cell_type": "code",</w:t>
        <w:br/>
        <w:t xml:space="preserve">      "source": [</w:t>
        <w:br/>
        <w:t xml:space="preserve">        "data = loader.load()"</w:t>
        <w:br/>
        <w:t xml:space="preserve">      ],</w:t>
        <w:br/>
        <w:t xml:space="preserve">      "metadata": {</w:t>
        <w:br/>
        <w:t xml:space="preserve">        "id": "TjOBIPPEiWyA",</w:t>
        <w:br/>
        <w:t xml:space="preserve">        "colab": {</w:t>
        <w:br/>
        <w:t xml:space="preserve">          "base_uri": "https://localhost:8080/",</w:t>
        <w:br/>
        <w:t xml:space="preserve">          "height": 479</w:t>
        <w:br/>
        <w:t xml:space="preserve">        },</w:t>
        <w:br/>
        <w:t xml:space="preserve">        "outputId": "12b10eee-b056-4fab-ee94-fbb64a86fd1c"</w:t>
        <w:br/>
        <w:t xml:space="preserve">      },</w:t>
        <w:br/>
        <w:t xml:space="preserve">      "execution_count": null,</w:t>
        <w:br/>
        <w:t xml:space="preserve">      "outputs": [</w:t>
        <w:br/>
        <w:t xml:space="preserve">        {</w:t>
        <w:br/>
        <w:t xml:space="preserve">          "output_type": "error",</w:t>
        <w:br/>
        <w:t xml:space="preserve">          "ename": "ImportError",</w:t>
        <w:br/>
        <w:t xml:space="preserve">          "evalue": "cannot import name 'open_filename' from 'pdfminer.utils' (/usr/local/lib/python3.10/dist-packages/pdfminer/utils.py)",</w:t>
        <w:br/>
        <w:t xml:space="preserve">          "traceback": [</w:t>
        <w:br/>
        <w:t xml:space="preserve">            "\u001b[0;31m---------------------------------------------------------------------------\u001b[0m",</w:t>
        <w:br/>
        <w:t xml:space="preserve">            "\u001b[0;31mImportError\u001b[0m                               Traceback (most recent call last)",</w:t>
        <w:br/>
        <w:t xml:space="preserve">            "\u001b[0;32m&lt;ipython-input-32-c440b526cd76&gt;\u001b[0m in \u001b[0;36m&lt;cell line: 1&gt;\u001b[0;34m()\u001b[0m\n\u001b[0;32m----&gt; 1\u001b[0;31m \u001b[0mdata\u001b[0m \u001b[0;34m=\u001b[0m \u001b[0mloader\u001b[0m\u001b[0;34m.\u001b[0m\u001b[0mload\u001b[0m\u001b[0;34m(\u001b[0m\u001b[0;34m)\u001b[0m\u001b[0;34m\u001b[0m\u001b[0;34m\u001b[0m\u001b[0m\n\u001b[0m",</w:t>
        <w:br/>
        <w:t xml:space="preserve">            "\u001b[0;32m/usr/local/lib/python3.10/dist-packages/langchain_community/document_loaders/pdf.py\u001b[0m in \u001b[0;36mload\u001b[0;34m(self)\u001b[0m\n\u001b[1;32m    158\u001b[0m         \u001b[0;34m\"\"\"Load documents.\"\"\"\u001b[0m\u001b[0;34m\u001b[0m\u001b[0;34m\u001b[0m\u001b[0m\n\u001b[1;32m    159\u001b[0m         \u001b[0mloader\u001b[0m \u001b[0;34m=\u001b[0m \u001b[0mUnstructuredPDFLoader\u001b[0m\u001b[0;34m(\u001b[0m\u001b[0mstr\u001b[0m\u001b[0;34m(\u001b[0m\u001b[0mself\u001b[0m\u001b[0;34m.\u001b[0m\u001b[0mfile_path\u001b[0m\u001b[0;34m)\u001b[0m\u001b[0;34m)\u001b[0m\u001b[0;34m\u001b[0m\u001b[0;34m\u001b[0m\u001b[0m\n\u001b[0;32m--&gt; 160\u001b[0;31m         \u001b[0;32mreturn\u001b[0m \u001b[0mloader\u001b[0m\u001b[0;34m.\u001b[0m\u001b[0mload\u001b[0m\u001b[0;34m(\u001b[0m\u001b[0;34m)\u001b[0m\u001b[0;34m\u001b[0m\u001b[0;34m\u001b[0m\u001b[0m\n\u001b[0m\u001b[1;32m    161\u001b[0m \u001b[0;34m\u001b[0m\u001b[0m\n\u001b[1;32m    162\u001b[0m \u001b[0;34m\u001b[0m\u001b[0m\n",</w:t>
        <w:br/>
        <w:t xml:space="preserve">            "\u001b[0;32m/usr/local/lib/python3.10/dist-packages/langchain_core/document_loaders/base.py\u001b[0m in \u001b[0;36mload\u001b[0;34m(self)\u001b[0m\n\u001b[1;32m     28\u001b[0m     \u001b[0;32mdef\u001b[0m \u001b[0mload\u001b[0m\u001b[0;34m(\u001b[0m\u001b[0mself\u001b[0m\u001b[0;34m)\u001b[0m \u001b[0;34m-&gt;\u001b[0m \u001b[0mList\u001b[0m\u001b[0;34m[\u001b[0m\u001b[0mDocument\u001b[0m\u001b[0;34m]\u001b[0m\u001b[0;34m:\u001b[0m\u001b[0;34m\u001b[0m\u001b[0;34m\u001b[0m\u001b[0m\n\u001b[1;32m     29\u001b[0m         \u001b[0;34m\"\"\"Load data into Document objects.\"\"\"\u001b[0m\u001b[0;34m\u001b[0m\u001b[0;34m\u001b[0m\u001b[0m\n\u001b[0;32m---&gt; 30\u001b[0;31m         \u001b[0;32mreturn\u001b[0m \u001b[0mlist\u001b[0m\u001b[0;34m(\u001b[0m\u001b[0mself\u001b[0m\u001b[0;34m.\u001b[0m\u001b[0mlazy_load\u001b[0m\u001b[0;34m(\u001b[0m\u001b[0;34m)\u001b[0m\u001b[0;34m)\u001b[0m\u001b[0;34m\u001b[0m\u001b[0;34m\u001b[0m\u001b[0m\n\u001b[0m\u001b[1;32m     31\u001b[0m \u001b[0;34m\u001b[0m\u001b[0m\n\u001b[1;32m     32\u001b[0m     \u001b[0;32masync\u001b[0m \u001b[0;32mdef\u001b[0m \u001b[0maload\u001b[0m\u001b[0;34m(\u001b[0m\u001b[0mself\u001b[0m\u001b[0;34m)\u001b[0m \u001b[0;34m-&gt;\u001b[0m \u001b[0mList\u001b[0m\u001b[0;34m[\u001b[0m\u001b[0mDocument\u001b[0m\u001b[0;34m]\u001b[0m\u001b[0;34m:\u001b[0m\u001b[0;34m\u001b[0m\u001b[0;34m\u001b[0m\u001b[0m\n",</w:t>
        <w:br/>
        <w:t xml:space="preserve">            "\u001b[0;32m/usr/local/lib/python3.10/dist-packages/langchain_community/document_loaders/unstructured.py\u001b[0m in \u001b[0;36mlazy_load\u001b[0;34m(self)\u001b[0m\n\u001b[1;32m    105\u001b[0m     \u001b[0;32mdef\u001b[0m \u001b[0mlazy_load\u001b[0m\u001b[0;34m(\u001b[0m\u001b[0mself\u001b[0m\u001b[0;34m)\u001b[0m \u001b[0;34m-&gt;\u001b[0m \u001b[0mIterator\u001b[0m\u001b[0;34m[\u001b[0m\u001b[0mDocument\u001b[0m\u001b[0;34m]\u001b[0m\u001b[0;34m:\u001b[0m\u001b[0;34m\u001b[0m\u001b[0;34m\u001b[0m\u001b[0m\n\u001b[1;32m    106\u001b[0m         \u001b[0;34m\"\"\"Load file.\"\"\"\u001b[0m\u001b[0;34m\u001b[0m\u001b[0;34m\u001b[0m\u001b[0m\n\u001b[0;32m--&gt; 107\u001b[0;31m         \u001b[0melements\u001b[0m \u001b[0;34m=\u001b[0m \u001b[0mself\u001b[0m\u001b[0;34m.\u001b[0m\u001b[0m_get_elements\u001b[0m\u001b[0;34m(\u001b[0m\u001b[0;34m)\u001b[0m\u001b[0;34m\u001b[0m\u001b[0;34m\u001b[0m\u001b[0m\n\u001b[0m\u001b[1;32m    108\u001b[0m         \u001b[0mself\u001b[0m\u001b[0;34m.\u001b[0m\u001b[0m_post_process_elements\u001b[0m\u001b[0;34m(\u001b[0m\u001b[0melements\u001b[0m\u001b[0;34m)\u001b[0m\u001b[0;34m\u001b[0m\u001b[0;34m\u001b[0m\u001b[0m\n\u001b[1;32m    109\u001b[0m         \u001b[0;32mif\u001b[0m \u001b[0mself\u001b[0m\u001b[0;34m.\u001b[0m\u001b[0mmode\u001b[0m \u001b[0;34m==\u001b[0m \u001b[0;34m\"elements\"\u001b[0m\u001b[0;34m:\u001b[0m\u001b[0;34m\u001b[0m\u001b[0;34m\u001b[0m\u001b[0m\n",</w:t>
        <w:br/>
        <w:t xml:space="preserve">            "\u001b[0;32m/usr/local/lib/python3.10/dist-packages/langchain_community/document_loaders/pdf.py\u001b[0m in \u001b[0;36m_get_elements\u001b[0;34m(self)\u001b[0m\n\u001b[1;32m     70\u001b[0m \u001b[0;34m\u001b[0m\u001b[0m\n\u001b[1;32m     71\u001b[0m     \u001b[0;32mdef\u001b[0m \u001b[0m_get_elements\u001b[0m\u001b[0;34m(\u001b[0m\u001b[0mself\u001b[0m\u001b[0;34m)\u001b[0m \u001b[0;34m-&gt;\u001b[0m \u001b[0mList\u001b[0m\u001b[0;34m:\u001b[0m\u001b[0;34m\u001b[0m\u001b[0;34m\u001b[0m\u001b[0m\n\u001b[0;32m---&gt; 72\u001b[0;31m         \u001b[0;32mfrom\u001b[0m \u001b[0munstructured\u001b[0m\u001b[0;34m.\u001b[0m\u001b[0mpartition\u001b[0m\u001b[0;34m.\u001b[0m\u001b[0mpdf\u001b[0m \u001b[0;32mimport\u001b[0m \u001b[0mpartition_pdf\u001b[0m\u001b[0;34m\u001b[0m\u001b[0;34m\u001b[0m\u001b[0m\n\u001b[0m\u001b[1;32m     73\u001b[0m \u001b[0;34m\u001b[0m\u001b[0m\n\u001b[1;32m     74\u001b[0m         \u001b[0;32mreturn\u001b[0m \u001b[0mpartition_pdf\u001b[0m\u001b[0;34m(\u001b[0m\u001b[0mfilename\u001b[0m\u001b[0;34m=\u001b[0m\u001b[0mself\u001b[0m\u001b[0;34m.\u001b[0m\u001b[0mfile_path\u001b[0m\u001b[0;34m,\u001b[0m \u001b[0;34m**\u001b[0m\u001b[0mself\u001b[0m\u001b[0;34m.\u001b[0m\u001b[0munstructured_kwargs\u001b[0m\u001b[0;34m)\u001b[0m\u001b[0;34m\u001b[0m\u001b[0;34m\u001b[0m\u001b[0m\n",</w:t>
        <w:br/>
        <w:t xml:space="preserve">            "\u001b[0;32m/usr/local/lib/python3.10/dist-packages/unstructured/partition/pdf.py\u001b[0m in \u001b[0;36m&lt;module&gt;\u001b[0;34m\u001b[0m\n\u001b[1;32m     15\u001b[0m \u001b[0;32mfrom\u001b[0m \u001b[0mpdfminer\u001b[0m\u001b[0;34m.\u001b[0m\u001b[0mlayout\u001b[0m \u001b[0;32mimport\u001b[0m \u001b[0mLTChar\u001b[0m\u001b[0;34m,\u001b[0m \u001b[0mLTContainer\u001b[0m\u001b[0;34m,\u001b[0m \u001b[0mLTImage\u001b[0m\u001b[0;34m,\u001b[0m \u001b[0mLTItem\u001b[0m\u001b[0;34m,\u001b[0m \u001b[0mLTTextBox\u001b[0m\u001b[0;34m\u001b[0m\u001b[0;34m\u001b[0m\u001b[0m\n\u001b[1;32m     16\u001b[0m \u001b[0;32mfrom\u001b[0m \u001b[0mpdfminer\u001b[0m\u001b[0;34m.\u001b[0m\u001b[0mpdftypes\u001b[0m \u001b[0;32mimport\u001b[0m \u001b[0mPDFObjRef\u001b[0m\u001b[0;34m\u001b[0m\u001b[0;34m\u001b[0m\u001b[0m\n\u001b[0;32m---&gt; 17\u001b[0;31m \u001b[0;32mfrom\u001b[0m \u001b[0mpdfminer\u001b[0m\u001b[0;34m.\u001b[0m\u001b[0mutils\u001b[0m \u001b[0;32mimport\u001b[0m \u001b[0mopen_filename\u001b[0m\u001b[0;34m\u001b[0m\u001b[0;34m\u001b[0m\u001b[0m\n\u001b[0m\u001b[1;32m     18\u001b[0m \u001b[0;32mfrom\u001b[0m \u001b[0mpi_heif\u001b[0m \u001b[0;32mimport\u001b[0m \u001b[0mregister_heif_opener\u001b[0m\u001b[0;34m\u001b[0m\u001b[0;34m\u001b[0m\u001b[0m\n\u001b[1;32m     19\u001b[0m \u001b[0;32mfrom\u001b[0m \u001b[0mPIL\u001b[0m \u001b[0;32mimport\u001b[0m \u001b[0mImage\u001b[0m \u001b[0;32mas\u001b[0m \u001b[0mPILImage\u001b[0m\u001b[0;34m\u001b[0m\u001b[0;34m\u001b[0m\u001b[0m\n",</w:t>
        <w:br/>
        <w:t xml:space="preserve">            "\u001b[0;31mImportError\u001b[0m: cannot import name 'open_filename' from 'pdfminer.utils' (/usr/local/lib/python3.10/dist-packages/pdfminer/utils.py)",</w:t>
        <w:br/>
        <w:t xml:space="preserve">            "",</w:t>
        <w:br/>
        <w:t xml:space="preserve">            "\u001b[0;31m---------------------------------------------------------------------------\u001b[0;32m\nNOTE: If your import is failing due to a missing package, you can\nmanually install dependencies using either !pip or !apt.\n\nTo view examples of installing some common dependencies, click the\n\"Open Examples\" button below.\n\u001b[0;31m---------------------------------------------------------------------------\u001b[0m\n"</w:t>
        <w:br/>
        <w:t xml:space="preserve">          ],</w:t>
        <w:br/>
        <w:t xml:space="preserve">          "errorDetails": {</w:t>
        <w:br/>
        <w:t xml:space="preserve">            "actions": [</w:t>
        <w:br/>
        <w:t xml:space="preserve">              {</w:t>
        <w:br/>
        <w:t xml:space="preserve">                "action": "open_url",</w:t>
        <w:br/>
        <w:t xml:space="preserve">                "actionText": "Open Examples",</w:t>
        <w:br/>
        <w:t xml:space="preserve">                "url": "/notebooks/snippets/importing_libraries.ipynb"</w:t>
        <w:br/>
        <w:t xml:space="preserve">              }</w:t>
        <w:br/>
        <w:t xml:space="preserve">            ]</w:t>
        <w:br/>
        <w:t xml:space="preserve">          }</w:t>
        <w:br/>
        <w:t xml:space="preserve">        }</w:t>
        <w:br/>
        <w:t xml:space="preserve">      ]</w:t>
        <w:br/>
        <w:t xml:space="preserve">    },</w:t>
        <w:br/>
        <w:t xml:space="preserve">    {</w:t>
        <w:br/>
        <w:t xml:space="preserve">      "cell_type": "code",</w:t>
        <w:br/>
        <w:t xml:space="preserve">      "source": [</w:t>
        <w:br/>
        <w:t xml:space="preserve">        "data"</w:t>
        <w:br/>
        <w:t xml:space="preserve">      ],</w:t>
        <w:br/>
        <w:t xml:space="preserve">      "metadata": {</w:t>
        <w:br/>
        <w:t xml:space="preserve">        "id": "WHG7rWdIiYa3",</w:t>
        <w:br/>
        <w:t xml:space="preserve">        "colab": {</w:t>
        <w:br/>
        <w:t xml:space="preserve">          "base_uri": "https://localhost:8080/",</w:t>
        <w:br/>
        <w:t xml:space="preserve">          "height": 141</w:t>
        <w:br/>
        <w:t xml:space="preserve">        },</w:t>
        <w:br/>
        <w:t xml:space="preserve">        "outputId": "289cdbbc-e731-4356-cb47-1f6566cb2440"</w:t>
        <w:br/>
        <w:t xml:space="preserve">      },</w:t>
        <w:br/>
        <w:t xml:space="preserve">      "execution_count": null,</w:t>
        <w:br/>
        <w:t xml:space="preserve">      "outputs": [</w:t>
        <w:br/>
        <w:t xml:space="preserve">        {</w:t>
        <w:br/>
        <w:t xml:space="preserve">          "output_type": "error",</w:t>
        <w:br/>
        <w:t xml:space="preserve">          "ename": "NameError",</w:t>
        <w:br/>
        <w:t xml:space="preserve">          "evalue": "name 'data' is not defined",</w:t>
        <w:br/>
        <w:t xml:space="preserve">          "traceback": [</w:t>
        <w:br/>
        <w:t xml:space="preserve">            "\u001b[0;31m---------------------------------------------------------------------------\u001b[0m",</w:t>
        <w:br/>
        <w:t xml:space="preserve">            "\u001b[0;31mNameError\u001b[0m                                 Traceback (most recent call last)",</w:t>
        <w:br/>
        <w:t xml:space="preserve">            "\u001b[0;32m&lt;ipython-input-33-c5d84736ba45&gt;\u001b[0m in \u001b[0;36m&lt;cell line: 1&gt;\u001b[0;34m()\u001b[0m\n\u001b[0;32m----&gt; 1\u001b[0;31m \u001b[0mdata\u001b[0m\u001b[0;34m\u001b[0m\u001b[0;34m\u001b[0m\u001b[0m\n\u001b[0m",</w:t>
        <w:br/>
        <w:t xml:space="preserve">            "\u001b[0;31mNameError\u001b[0m: name 'data' is not defined"</w:t>
        <w:br/>
        <w:t xml:space="preserve">          ]</w:t>
        <w:br/>
        <w:t xml:space="preserve">        }</w:t>
        <w:br/>
        <w:t xml:space="preserve">      ]</w:t>
        <w:br/>
        <w:t xml:space="preserve">    },</w:t>
        <w:br/>
        <w:t xml:space="preserve">    {</w:t>
        <w:br/>
        <w:t xml:space="preserve">      "cell_type": "code",</w:t>
        <w:br/>
        <w:t xml:space="preserve">      "source": [</w:t>
        <w:br/>
        <w:t xml:space="preserve">        "# Download embeddings from OpenAI\n",</w:t>
        <w:br/>
        <w:t xml:space="preserve">        "embeddings = OpenAIEmbeddings()"</w:t>
        <w:br/>
        <w:t xml:space="preserve">      ],</w:t>
        <w:br/>
        <w:t xml:space="preserve">      "metadata": {</w:t>
        <w:br/>
        <w:t xml:space="preserve">        "id": "E1rhESFpiuhM"</w:t>
        <w:br/>
        <w:t xml:space="preserve">      },</w:t>
        <w:br/>
        <w:t xml:space="preserve">      "execution_count": null,</w:t>
        <w:br/>
        <w:t xml:space="preserve">      "outputs": []</w:t>
        <w:br/>
        <w:t xml:space="preserve">    },</w:t>
        <w:br/>
        <w:t xml:space="preserve">    {</w:t>
        <w:br/>
        <w:t xml:space="preserve">      "cell_type": "code",</w:t>
        <w:br/>
        <w:t xml:space="preserve">      "source": [</w:t>
        <w:br/>
        <w:t xml:space="preserve">        "!pip install chromadb"</w:t>
        <w:br/>
        <w:t xml:space="preserve">      ],</w:t>
        <w:br/>
        <w:t xml:space="preserve">      "metadata": {</w:t>
        <w:br/>
        <w:t xml:space="preserve">        "id": "ATd5EcnWjSms",</w:t>
        <w:br/>
        <w:t xml:space="preserve">        "colab": {</w:t>
        <w:br/>
        <w:t xml:space="preserve">          "base_uri": "https://localhost:8080/"</w:t>
        <w:br/>
        <w:t xml:space="preserve">        },</w:t>
        <w:br/>
        <w:t xml:space="preserve">        "outputId": "799764d8-81d9-4c9e-e2dd-5520b78ed499"</w:t>
        <w:br/>
        <w:t xml:space="preserve">      },</w:t>
        <w:br/>
        <w:t xml:space="preserve">      "execution_count": null,</w:t>
        <w:br/>
        <w:t xml:space="preserve">      "outputs": [</w:t>
        <w:br/>
        <w:t xml:space="preserve">        {</w:t>
        <w:br/>
        <w:t xml:space="preserve">          "output_type": "stream",</w:t>
        <w:br/>
        <w:t xml:space="preserve">          "name": "stdout",</w:t>
        <w:br/>
        <w:t xml:space="preserve">          "text": [</w:t>
        <w:br/>
        <w:t xml:space="preserve">            "Collecting chromadb\n",</w:t>
        <w:br/>
        <w:t xml:space="preserve">            "  Downloading chromadb-0.5.5-py3-none-any.whl.metadata (6.8 kB)\n",</w:t>
        <w:br/>
        <w:t xml:space="preserve">            "Requirement already satisfied: build&gt;=1.0.3 in /usr/local/lib/python3.10/dist-packages (from chromadb) (1.2.2)\n",</w:t>
        <w:br/>
        <w:t xml:space="preserve">            "Requirement already satisfied: pydantic&gt;=1.9 in /usr/local/lib/python3.10/dist-packages (from chromadb) (2.9.1)\n",</w:t>
        <w:br/>
        <w:t xml:space="preserve">            "Collecting chroma-hnswlib==0.7.6 (from chromadb)\n",</w:t>
        <w:br/>
        <w:t xml:space="preserve">            "  Downloading chroma_hnswlib-0.7.6-cp310-cp310-manylinux_2_17_x86_64.manylinux2014_x86_64.whl.metadata (252 bytes)\n",</w:t>
        <w:br/>
        <w:t xml:space="preserve">            "Collecting fastapi&gt;=0.95.2 (from chromadb)\n",</w:t>
        <w:br/>
        <w:t xml:space="preserve">            "  Downloading fastapi-0.114.1-py3-none-any.whl.metadata (27 kB)\n",</w:t>
        <w:br/>
        <w:t xml:space="preserve">            "Collecting uvicorn&gt;=0.18.3 (from uvicorn[standard]&gt;=0.18.3-&gt;chromadb)\n",</w:t>
        <w:br/>
        <w:t xml:space="preserve">            "  Downloading uvicorn-0.30.6-py3-none-any.whl.metadata (6.6 kB)\n",</w:t>
        <w:br/>
        <w:t xml:space="preserve">            "Requirement already satisfied: numpy&lt;2.0.0,&gt;=1.22.5 in /usr/local/lib/python3.10/dist-packages (from chromadb) (1.26.4)\n",</w:t>
        <w:br/>
        <w:t xml:space="preserve">            "Collecting posthog&gt;=2.4.0 (from chromadb)\n",</w:t>
        <w:br/>
        <w:t xml:space="preserve">            "  Downloading posthog-3.6.5-py2.py3-none-any.whl.metadata (2.0 kB)\n",</w:t>
        <w:br/>
        <w:t xml:space="preserve">            "Requirement already satisfied: typing-extensions&gt;=4.5.0 in /usr/local/lib/python3.10/dist-packages (from chromadb) (4.12.2)\n",</w:t>
        <w:br/>
        <w:t xml:space="preserve">            "Collecting onnxruntime&gt;=1.14.1 (from chromadb)\n",</w:t>
        <w:br/>
        <w:t xml:space="preserve">            "  Downloading onnxruntime-1.19.2-cp310-cp310-manylinux_2_27_x86_64.manylinux_2_28_x86_64.whl.metadata (4.5 kB)\n",</w:t>
        <w:br/>
        <w:t xml:space="preserve">            "Collecting opentelemetry-api&gt;=1.2.0 (from chromadb)\n",</w:t>
        <w:br/>
        <w:t xml:space="preserve">            "  Downloading opentelemetry_api-1.27.0-py3-none-any.whl.metadata (1.4 kB)\n",</w:t>
        <w:br/>
        <w:t xml:space="preserve">            "Collecting opentelemetry-exporter-otlp-proto-grpc&gt;=1.2.0 (from chromadb)\n",</w:t>
        <w:br/>
        <w:t xml:space="preserve">            "  Downloading opentelemetry_exporter_otlp_proto_grpc-1.27.0-py3-none-any.whl.metadata (2.3 kB)\n",</w:t>
        <w:br/>
        <w:t xml:space="preserve">            "Collecting opentelemetry-instrumentation-fastapi&gt;=0.41b0 (from chromadb)\n",</w:t>
        <w:br/>
        <w:t xml:space="preserve">            "  Downloading opentelemetry_instrumentation_fastapi-0.48b0-py3-none-any.whl.metadata (2.1 kB)\n",</w:t>
        <w:br/>
        <w:t xml:space="preserve">            "Collecting opentelemetry-sdk&gt;=1.2.0 (from chromadb)\n",</w:t>
        <w:br/>
        <w:t xml:space="preserve">            "  Downloading opentelemetry_sdk-1.27.0-py3-none-any.whl.metadata (1.5 kB)\n",</w:t>
        <w:br/>
        <w:t xml:space="preserve">            "Requirement already satisfied: tokenizers&gt;=0.13.2 in /usr/local/lib/python3.10/dist-packages (from chromadb) (0.19.1)\n",</w:t>
        <w:br/>
        <w:t xml:space="preserve">            "Collecting pypika&gt;=0.48.9 (from chromadb)\n",</w:t>
        <w:br/>
        <w:t xml:space="preserve">            "  Downloading PyPika-0.48.9.tar.gz (67 kB)\n",</w:t>
        <w:br/>
        <w:t xml:space="preserve">            "\u001b[2K     \u001b[90m━━━━━━━━━━━━━━━━━━━━━━━━━━━━━━━━━━━━━━━━\u001b[0m \u001b[32m67.3/67.3 kB\u001b[0m \u001b[31m4.0 MB/s\u001b[0m eta \u001b[36m0:00:00\u001b[0m\n",</w:t>
        <w:br/>
        <w:t xml:space="preserve">            "\u001b[?25h  Installing build dependencies ... \u001b[?25l\u001b[?25hdone\n",</w:t>
        <w:br/>
        <w:t xml:space="preserve">            "  Getting requirements to build wheel ... \u001b[?25l\u001b[?25hdone\n",</w:t>
        <w:br/>
        <w:t xml:space="preserve">            "  Preparing metadata (pyproject.toml) ... \u001b[?25l\u001b[?25hdone\n",</w:t>
        <w:br/>
        <w:t xml:space="preserve">            "Requirement already satisfied: tqdm&gt;=4.65.0 in /usr/local/lib/python3.10/dist-packages (from chromadb) (4.66.5)\n",</w:t>
        <w:br/>
        <w:t xml:space="preserve">            "Collecting overrides&gt;=7.3.1 (from chromadb)\n",</w:t>
        <w:br/>
        <w:t xml:space="preserve">            "  Downloading overrides-7.7.0-py3-none-any.whl.metadata (5.8 kB)\n",</w:t>
        <w:br/>
        <w:t xml:space="preserve">            "Requirement already satisfied: importlib-resources in /usr/local/lib/python3.10/dist-packages (from chromadb) (6.4.5)\n",</w:t>
        <w:br/>
        <w:t xml:space="preserve">            "Requirement already satisfied: grpcio&gt;=1.58.0 in /usr/local/lib/python3.10/dist-packages (from chromadb) (1.64.1)\n",</w:t>
        <w:br/>
        <w:t xml:space="preserve">            "Collecting bcrypt&gt;=4.0.1 (from chromadb)\n",</w:t>
        <w:br/>
        <w:t xml:space="preserve">            "  Downloading bcrypt-4.2.0-cp39-abi3-manylinux_2_28_x86_64.whl.metadata (9.6 kB)\n",</w:t>
        <w:br/>
        <w:t xml:space="preserve">            "Requirement already satisfied: typer&gt;=0.9.0 in /usr/local/lib/python3.10/dist-packages (from chromadb) (0.12.5)\n",</w:t>
        <w:br/>
        <w:t xml:space="preserve">            "Collecting kubernetes&gt;=28.1.0 (from chromadb)\n",</w:t>
        <w:br/>
        <w:t xml:space="preserve">            "  Downloading kubernetes-30.1.0-py2.py3-none-any.whl.metadata (1.5 kB)\n",</w:t>
        <w:br/>
        <w:t xml:space="preserve">            "Requirement already satisfied: tenacity&gt;=8.2.3 in /usr/local/lib/python3.10/dist-packages (from chromadb) (8.5.0)\n",</w:t>
        <w:br/>
        <w:t xml:space="preserve">            "Requirement already satisfied: PyYAML&gt;=6.0.0 in /usr/local/lib/python3.10/dist-packages (from chromadb) (6.0.2)\n",</w:t>
        <w:br/>
        <w:t xml:space="preserve">            "Collecting mmh3&gt;=4.0.1 (from chromadb)\n",</w:t>
        <w:br/>
        <w:t xml:space="preserve">            "  Downloading mmh3-4.1.0-cp310-cp310-manylinux_2_5_x86_64.manylinux1_x86_64.manylinux_2_17_x86_64.manylinux2014_x86_64.whl.metadata (13 kB)\n",</w:t>
        <w:br/>
        <w:t xml:space="preserve">            "Requirement already satisfied: orjson&gt;=3.9.12 in /usr/local/lib/python3.10/dist-packages (from chromadb) (3.10.7)\n",</w:t>
        <w:br/>
        <w:t xml:space="preserve">            "Requirement already satisfied: httpx&gt;=0.27.0 in /usr/local/lib/python3.10/dist-packages (from chromadb) (0.27.2)\n",</w:t>
        <w:br/>
        <w:t xml:space="preserve">            "Requirement already satisfied: packaging&gt;=19.1 in /usr/local/lib/python3.10/dist-packages (from build&gt;=1.0.3-&gt;chromadb) (24.1)\n",</w:t>
        <w:br/>
        <w:t xml:space="preserve">            "Requirement already satisfied: pyproject_hooks in /usr/local/lib/python3.10/dist-packages (from build&gt;=1.0.3-&gt;chromadb) (1.1.0)\n",</w:t>
        <w:br/>
        <w:t xml:space="preserve">            "Requirement already satisfied: tomli&gt;=1.1.0 in /usr/local/lib/python3.10/dist-packages (from build&gt;=1.0.3-&gt;chromadb) (2.0.1)\n",</w:t>
        <w:br/>
        <w:t xml:space="preserve">            "Collecting starlette&lt;0.39.0,&gt;=0.37.2 (from fastapi&gt;=0.95.2-&gt;chromadb)\n",</w:t>
        <w:br/>
        <w:t xml:space="preserve">            "  Downloading starlette-0.38.5-py3-none-any.whl.metadata (6.0 kB)\n",</w:t>
        <w:br/>
        <w:t xml:space="preserve">            "Requirement already satisfied: anyio in /usr/local/lib/python3.10/dist-packages (from httpx&gt;=0.27.0-&gt;chromadb) (3.7.1)\n",</w:t>
        <w:br/>
        <w:t xml:space="preserve">            "Requirement already satisfied: certifi in /usr/local/lib/python3.10/dist-packages (from httpx&gt;=0.27.0-&gt;chromadb) (2024.8.30)\n",</w:t>
        <w:br/>
        <w:t xml:space="preserve">            "Requirement already satisfied: httpcore==1.* in /usr/local/lib/python3.10/dist-packages (from httpx&gt;=0.27.0-&gt;chromadb) (1.0.5)\n",</w:t>
        <w:br/>
        <w:t xml:space="preserve">            "Requirement already satisfied: idna in /usr/local/lib/python3.10/dist-packages (from httpx&gt;=0.27.0-&gt;chromadb) (3.8)\n",</w:t>
        <w:br/>
        <w:t xml:space="preserve">            "Requirement already satisfied: sniffio in /usr/local/lib/python3.10/dist-packages (from httpx&gt;=0.27.0-&gt;chromadb) (1.3.1)\n",</w:t>
        <w:br/>
        <w:t xml:space="preserve">            "Requirement already satisfied: h11&lt;0.15,&gt;=0.13 in /usr/local/lib/python3.10/dist-packages (from httpcore==1.*-&gt;httpx&gt;=0.27.0-&gt;chromadb) (0.14.0)\n",</w:t>
        <w:br/>
        <w:t xml:space="preserve">            "Requirement already satisfied: six&gt;=1.9.0 in /usr/local/lib/python3.10/dist-packages (from kubernetes&gt;=28.1.0-&gt;chromadb) (1.16.0)\n",</w:t>
        <w:br/>
        <w:t xml:space="preserve">            "Requirement already satisfied: python-dateutil&gt;=2.5.3 in /usr/local/lib/python3.10/dist-packages (from kubernetes&gt;=28.1.0-&gt;chromadb) (2.8.2)\n",</w:t>
        <w:br/>
        <w:t xml:space="preserve">            "Requirement already satisfied: google-auth&gt;=1.0.1 in /usr/local/lib/python3.10/dist-packages (from kubernetes&gt;=28.1.0-&gt;chromadb) (2.27.0)\n",</w:t>
        <w:br/>
        <w:t xml:space="preserve">            "Requirement already satisfied: websocket-client!=0.40.0,!=0.41.*,!=0.42.*,&gt;=0.32.0 in /usr/local/lib/python3.10/dist-packages (from kubernetes&gt;=28.1.0-&gt;chromadb) (1.8.0)\n",</w:t>
        <w:br/>
        <w:t xml:space="preserve">            "Requirement already satisfied: requests in /usr/local/lib/python3.10/dist-packages (from kubernetes&gt;=28.1.0-&gt;chromadb) (2.32.3)\n",</w:t>
        <w:br/>
        <w:t xml:space="preserve">            "Requirement already satisfied: requests-oauthlib in /usr/local/lib/python3.10/dist-packages (from kubernetes&gt;=28.1.0-&gt;chromadb) (1.3.1)\n",</w:t>
        <w:br/>
        <w:t xml:space="preserve">            "Requirement already satisfied: oauthlib&gt;=3.2.2 in /usr/local/lib/python3.10/dist-packages (from kubernetes&gt;=28.1.0-&gt;chromadb) (3.2.2)\n",</w:t>
        <w:br/>
        <w:t xml:space="preserve">            "Requirement already satisfied: urllib3&gt;=1.24.2 in /usr/local/lib/python3.10/dist-packages (from kubernetes&gt;=28.1.0-&gt;chromadb) (2.0.7)\n",</w:t>
        <w:br/>
        <w:t xml:space="preserve">            "Collecting coloredlogs (from onnxruntime&gt;=1.14.1-&gt;chromadb)\n",</w:t>
        <w:br/>
        <w:t xml:space="preserve">            "  Downloading coloredlogs-15.0.1-py2.py3-none-any.whl.metadata (12 kB)\n",</w:t>
        <w:br/>
        <w:t xml:space="preserve">            "Requirement already satisfied: flatbuffers in /usr/local/lib/python3.10/dist-packages (from onnxruntime&gt;=1.14.1-&gt;chromadb) (24.3.25)\n",</w:t>
        <w:br/>
        <w:t xml:space="preserve">            "Requirement already satisfied: protobuf in /usr/local/lib/python3.10/dist-packages (from onnxruntime&gt;=1.14.1-&gt;chromadb) (3.20.3)\n",</w:t>
        <w:br/>
        <w:t xml:space="preserve">            "Requirement already satisfied: sympy in /usr/local/lib/python3.10/dist-packages (from onnxruntime&gt;=1.14.1-&gt;chromadb) (1.13.2)\n",</w:t>
        <w:br/>
        <w:t xml:space="preserve">            "Collecting deprecated&gt;=1.2.6 (from opentelemetry-api&gt;=1.2.0-&gt;chromadb)\n",</w:t>
        <w:br/>
        <w:t xml:space="preserve">            "  Downloading Deprecated-1.2.14-py2.py3-none-any.whl.metadata (5.4 kB)\n",</w:t>
        <w:br/>
        <w:t xml:space="preserve">            "Requirement already satisfied: importlib-metadata&lt;=8.4.0,&gt;=6.0 in /usr/local/lib/python3.10/dist-packages (from opentelemetry-api&gt;=1.2.0-&gt;chromadb) (8.4.0)\n",</w:t>
        <w:br/>
        <w:t xml:space="preserve">            "Requirement already satisfied: googleapis-common-protos~=1.52 in /usr/local/lib/python3.10/dist-packages (from opentelemetry-exporter-otlp-proto-grpc&gt;=1.2.0-&gt;chromadb) (1.65.0)\n",</w:t>
        <w:br/>
        <w:t xml:space="preserve">            "Collecting opentelemetry-exporter-otlp-proto-common==1.27.0 (from opentelemetry-exporter-otlp-proto-grpc&gt;=1.2.0-&gt;chromadb)\n",</w:t>
        <w:br/>
        <w:t xml:space="preserve">            "  Downloading opentelemetry_exporter_otlp_proto_common-1.27.0-py3-none-any.whl.metadata (1.8 kB)\n",</w:t>
        <w:br/>
        <w:t xml:space="preserve">            "Collecting opentelemetry-proto==1.27.0 (from opentelemetry-exporter-otlp-proto-grpc&gt;=1.2.0-&gt;chromadb)\n",</w:t>
        <w:br/>
        <w:t xml:space="preserve">            "  Downloading opentelemetry_proto-1.27.0-py3-none-any.whl.metadata (2.3 kB)\n",</w:t>
        <w:br/>
        <w:t xml:space="preserve">            "Collecting opentelemetry-instrumentation-asgi==0.48b0 (from opentelemetry-instrumentation-fastapi&gt;=0.41b0-&gt;chromadb)\n",</w:t>
        <w:br/>
        <w:t xml:space="preserve">            "  Downloading opentelemetry_instrumentation_asgi-0.48b0-py3-none-any.whl.metadata (2.0 kB)\n",</w:t>
        <w:br/>
        <w:t xml:space="preserve">            "Collecting opentelemetry-instrumentation==0.48b0 (from opentelemetry-instrumentation-fastapi&gt;=0.41b0-&gt;chromadb)\n",</w:t>
        <w:br/>
        <w:t xml:space="preserve">            "  Downloading opentelemetry_instrumentation-0.48b0-py3-none-any.whl.metadata (6.1 kB)\n",</w:t>
        <w:br/>
        <w:t xml:space="preserve">            "Collecting opentelemetry-semantic-conventions==0.48b0 (from opentelemetry-instrumentation-fastapi&gt;=0.41b0-&gt;chromadb)\n",</w:t>
        <w:br/>
        <w:t xml:space="preserve">            "  Downloading opentelemetry_semantic_conventions-0.48b0-py3-none-any.whl.metadata (2.4 kB)\n",</w:t>
        <w:br/>
        <w:t xml:space="preserve">            "Collecting opentelemetry-util-http==0.48b0 (from opentelemetry-instrumentation-fastapi&gt;=0.41b0-&gt;chromadb)\n",</w:t>
        <w:br/>
        <w:t xml:space="preserve">            "  Downloading opentelemetry_util_http-0.48b0-py3-none-any.whl.metadata (2.5 kB)\n",</w:t>
        <w:br/>
        <w:t xml:space="preserve">            "Requirement already satisfied: setuptools&gt;=16.0 in /usr/local/lib/python3.10/dist-packages (from opentelemetry-instrumentation==0.48b0-&gt;opentelemetry-instrumentation-fastapi&gt;=0.41b0-&gt;chromadb) (71.0.4)\n",</w:t>
        <w:br/>
        <w:t xml:space="preserve">            "Requirement already satisfied: wrapt&lt;2.0.0,&gt;=1.0.0 in /usr/local/lib/python3.10/dist-packages (from opentelemetry-instrumentation==0.48b0-&gt;opentelemetry-instrumentation-fastapi&gt;=0.41b0-&gt;chromadb) (1.16.0)\n",</w:t>
        <w:br/>
        <w:t xml:space="preserve">            "Collecting asgiref~=3.0 (from opentelemetry-instrumentation-asgi==0.48b0-&gt;opentelemetry-instrumentation-fastapi&gt;=0.41b0-&gt;chromadb)\n",</w:t>
        <w:br/>
        <w:t xml:space="preserve">            "  Downloading asgiref-3.8.1-py3-none-any.whl.metadata (9.3 kB)\n",</w:t>
        <w:br/>
        <w:t xml:space="preserve">            "Collecting monotonic&gt;=1.5 (from posthog&gt;=2.4.0-&gt;chromadb)\n",</w:t>
        <w:br/>
        <w:t xml:space="preserve">            "  Downloading monotonic-1.6-py2.py3-none-any.whl.metadata (1.5 kB)\n",</w:t>
        <w:br/>
        <w:t xml:space="preserve">            "Requirement already satisfied: backoff&gt;=1.10.0 in /usr/local/lib/python3.10/dist-packages (from posthog&gt;=2.4.0-&gt;chromadb) (2.2.1)\n",</w:t>
        <w:br/>
        <w:t xml:space="preserve">            "Requirement already satisfied: annotated-types&gt;=0.6.0 in /usr/local/lib/python3.10/dist-packages (from pydantic&gt;=1.9-&gt;chromadb) (0.7.0)\n",</w:t>
        <w:br/>
        <w:t xml:space="preserve">            "Requirement already satisfied: pydantic-core==2.23.3 in /usr/local/lib/python3.10/dist-packages (from pydantic&gt;=1.9-&gt;chromadb) (2.23.3)\n",</w:t>
        <w:br/>
        <w:t xml:space="preserve">            "Requirement already satisfied: huggingface-hub&lt;1.0,&gt;=0.16.4 in /usr/local/lib/python3.10/dist-packages (from tokenizers&gt;=0.13.2-&gt;chromadb) (0.24.6)\n",</w:t>
        <w:br/>
        <w:t xml:space="preserve">            "Requirement already satisfied: click&gt;=8.0.0 in /usr/local/lib/python3.10/dist-packages (from typer&gt;=0.9.0-&gt;chromadb) (8.1.7)\n",</w:t>
        <w:br/>
        <w:t xml:space="preserve">            "Requirement already satisfied: shellingham&gt;=1.3.0 in /usr/local/lib/python3.10/dist-packages (from typer&gt;=0.9.0-&gt;chromadb) (1.5.4)\n",</w:t>
        <w:br/>
        <w:t xml:space="preserve">            "Requirement already satisfied: rich&gt;=10.11.0 in /usr/local/lib/python3.10/dist-packages (from typer&gt;=0.9.0-&gt;chromadb) (13.8.1)\n",</w:t>
        <w:br/>
        <w:t xml:space="preserve">            "Collecting httptools&gt;=0.5.0 (from uvicorn[standard]&gt;=0.18.3-&gt;chromadb)\n",</w:t>
        <w:br/>
        <w:t xml:space="preserve">            "  Downloading httptools-0.6.1-cp310-cp310-manylinux_2_5_x86_64.manylinux1_x86_64.manylinux_2_17_x86_64.manylinux2014_x86_64.whl.metadata (3.6 kB)\n",</w:t>
        <w:br/>
        <w:t xml:space="preserve">            "Collecting python-dotenv&gt;=0.13 (from uvicorn[standard]&gt;=0.18.3-&gt;chromadb)\n",</w:t>
        <w:br/>
        <w:t xml:space="preserve">            "  Downloading python_dotenv-1.0.1-py3-none-any.whl.metadata (23 kB)\n",</w:t>
        <w:br/>
        <w:t xml:space="preserve">            "Collecting uvloop!=0.15.0,!=0.15.1,&gt;=0.14.0 (from uvicorn[standard]&gt;=0.18.3-&gt;chromadb)\n",</w:t>
        <w:br/>
        <w:t xml:space="preserve">            "  Downloading uvloop-0.20.0-cp310-cp310-manylinux_2_17_x86_64.manylinux2014_x86_64.whl.metadata (4.9 kB)\n",</w:t>
        <w:br/>
        <w:t xml:space="preserve">            "Collecting watchfiles&gt;=0.13 (from uvicorn[standard]&gt;=0.18.3-&gt;chromadb)\n",</w:t>
        <w:br/>
        <w:t xml:space="preserve">            "  Downloading watchfiles-0.24.0-cp310-cp310-manylinux_2_17_x86_64.manylinux2014_x86_64.whl.metadata (4.9 kB)\n",</w:t>
        <w:br/>
        <w:t xml:space="preserve">            "Collecting websockets&gt;=10.4 (from uvicorn[standard]&gt;=0.18.3-&gt;chromadb)\n",</w:t>
        <w:br/>
        <w:t xml:space="preserve">            "  Downloading websockets-13.0.1-cp310-cp310-manylinux_2_5_x86_64.manylinux1_x86_64.manylinux_2_17_x86_64.manylinux2014_x86_64.whl.metadata (6.7 kB)\n",</w:t>
        <w:br/>
        <w:t xml:space="preserve">            "Requirement already satisfied: cachetools&lt;6.0,&gt;=2.0.0 in /usr/local/lib/python3.10/dist-packages (from google-auth&gt;=1.0.1-&gt;kubernetes&gt;=28.1.0-&gt;chromadb) (5.5.0)\n",</w:t>
        <w:br/>
        <w:t xml:space="preserve">            "Requirement already satisfied: pyasn1-modules&gt;=0.2.1 in /usr/local/lib/python3.10/dist-packages (from google-auth&gt;=1.0.1-&gt;kubernetes&gt;=28.1.0-&gt;chromadb) (0.4.0)\n",</w:t>
        <w:br/>
        <w:t xml:space="preserve">            "Requirement already satisfied: rsa&lt;5,&gt;=3.1.4 in /usr/local/lib/python3.10/dist-packages (from google-auth&gt;=1.0.1-&gt;kubernetes&gt;=28.1.0-&gt;chromadb) (4.9)\n",</w:t>
        <w:br/>
        <w:t xml:space="preserve">            "Requirement already satisfied: filelock in /usr/local/lib/python3.10/dist-packages (from huggingface-hub&lt;1.0,&gt;=0.16.4-&gt;tokenizers&gt;=0.13.2-&gt;chromadb) (3.16.0)\n",</w:t>
        <w:br/>
        <w:t xml:space="preserve">            "Requirement already satisfied: fsspec&gt;=2023.5.0 in /usr/local/lib/python3.10/dist-packages (from huggingface-hub&lt;1.0,&gt;=0.16.4-&gt;tokenizers&gt;=0.13.2-&gt;chromadb) (2024.6.1)\n",</w:t>
        <w:br/>
        <w:t xml:space="preserve">            "Requirement already satisfied: zipp&gt;=0.5 in /usr/local/lib/python3.10/dist-packages (from importlib-metadata&lt;=8.4.0,&gt;=6.0-&gt;opentelemetry-api&gt;=1.2.0-&gt;chromadb) (3.20.1)\n",</w:t>
        <w:br/>
        <w:t xml:space="preserve">            "Requirement already satisfied: charset-normalizer&lt;4,&gt;=2 in /usr/local/lib/python3.10/dist-packages (from requests-&gt;kubernetes&gt;=28.1.0-&gt;chromadb) (3.3.2)\n",</w:t>
        <w:br/>
        <w:t xml:space="preserve">            "Requirement already satisfied: markdown-it-py&gt;=2.2.0 in /usr/local/lib/python3.10/dist-packages (from rich&gt;=10.11.0-&gt;typer&gt;=0.9.0-&gt;chromadb) (3.0.0)\n",</w:t>
        <w:br/>
        <w:t xml:space="preserve">            "Requirement already satisfied: pygments&lt;3.0.0,&gt;=2.13.0 in /usr/local/lib/python3.10/dist-packages (from rich&gt;=10.11.0-&gt;typer&gt;=0.9.0-&gt;chromadb) (2.16.1)\n",</w:t>
        <w:br/>
        <w:t xml:space="preserve">            "Requirement already satisfied: exceptiongroup in /usr/local/lib/python3.10/dist-packages (from anyio-&gt;httpx&gt;=0.27.0-&gt;chromadb) (1.2.2)\n",</w:t>
        <w:br/>
        <w:t xml:space="preserve">            "Collecting humanfriendly&gt;=9.1 (from coloredlogs-&gt;onnxruntime&gt;=1.14.1-&gt;chromadb)\n",</w:t>
        <w:br/>
        <w:t xml:space="preserve">            "  Downloading humanfriendly-10.0-py2.py3-none-any.whl.metadata (9.2 kB)\n",</w:t>
        <w:br/>
        <w:t xml:space="preserve">            "Requirement already satisfied: mpmath&lt;1.4,&gt;=1.1.0 in /usr/local/lib/python3.10/dist-packages (from sympy-&gt;onnxruntime&gt;=1.14.1-&gt;chromadb) (1.3.0)\n",</w:t>
        <w:br/>
        <w:t xml:space="preserve">            "Requirement already satisfied: mdurl~=0.1 in /usr/local/lib/python3.10/dist-packages (from markdown-it-py&gt;=2.2.0-&gt;rich&gt;=10.11.0-&gt;typer&gt;=0.9.0-&gt;chromadb) (0.1.2)\n",</w:t>
        <w:br/>
        <w:t xml:space="preserve">            "Requirement already satisfied: pyasn1&lt;0.7.0,&gt;=0.4.6 in /usr/local/lib/python3.10/dist-packages (from pyasn1-modules&gt;=0.2.1-&gt;google-auth&gt;=1.0.1-&gt;kubernetes&gt;=28.1.0-&gt;chromadb) (0.6.0)\n",</w:t>
        <w:br/>
        <w:t xml:space="preserve">            "Downloading chromadb-0.5.5-py3-none-any.whl (584 kB)\n",</w:t>
        <w:br/>
        <w:t xml:space="preserve">            "\u001b[2K   \u001b[90m━━━━━━━━━━━━━━━━━━━━━━━━━━━━━━━━━━━━━━━━\u001b[0m \u001b[32m584.3/584.3 kB\u001b[0m \u001b[31m14.4 MB/s\u001b[0m eta \u001b[36m0:00:00\u001b[0m\n",</w:t>
        <w:br/>
        <w:t xml:space="preserve">            "\u001b[?25hDownloading chroma_hnswlib-0.7.6-cp310-cp310-manylinux_2_17_x86_64.manylinux2014_x86_64.whl (2.4 MB)\n",</w:t>
        <w:br/>
        <w:t xml:space="preserve">            "\u001b[2K   \u001b[90m━━━━━━━━━━━━━━━━━━━━━━━━━━━━━━━━━━━━━━━━\u001b[0m \u001b[32m2.4/2.4 MB\u001b[0m \u001b[31m32.8 MB/s\u001b[0m eta \u001b[36m0:00:00\u001b[0m\n",</w:t>
        <w:br/>
        <w:t xml:space="preserve">            "\u001b[?25hDownloading bcrypt-4.2.0-cp39-abi3-manylinux_2_28_x86_64.whl (273 kB)\n",</w:t>
        <w:br/>
        <w:t xml:space="preserve">            "\u001b[2K   \u001b[90m━━━━━━━━━━━━━━━━━━━━━━━━━━━━━━━━━━━━━━━━\u001b[0m \u001b[32m273.8/273.8 kB\u001b[0m \u001b[31m14.9 MB/s\u001b[0m eta \u001b[36m0:00:00\u001b[0m\n",</w:t>
        <w:br/>
        <w:t xml:space="preserve">            "\u001b[?25hDownloading fastapi-0.114.1-py3-none-any.whl (94 kB)\n",</w:t>
        <w:br/>
        <w:t xml:space="preserve">            "\u001b[2K   \u001b[90m━━━━━━━━━━━━━━━━━━━━━━━━━━━━━━━━━━━━━━━━\u001b[0m \u001b[32m94.0/94.0 kB\u001b[0m \u001b[31m4.5 MB/s\u001b[0m eta \u001b[36m0:00:00\u001b[0m\n",</w:t>
        <w:br/>
        <w:t xml:space="preserve">            "\u001b[?25hDownloading kubernetes-30.1.0-py2.py3-none-any.whl (1.7 MB)\n",</w:t>
        <w:br/>
        <w:t xml:space="preserve">            "\u001b[2K   \u001b[90m━━━━━━━━━━━━━━━━━━━━━━━━━━━━━━━━━━━━━━━━\u001b[0m \u001b[32m1.7/1.7 MB\u001b[0m \u001b[31m27.9 MB/s\u001b[0m eta \u001b[36m0:00:00\u001b[0m\n",</w:t>
        <w:br/>
        <w:t xml:space="preserve">            "\u001b[?25hDownloading mmh3-4.1.0-cp310-cp310-manylinux_2_5_x86_64.manylinux1_x86_64.manylinux_2_17_x86_64.manylinux2014_x86_64.whl (67 kB)\n",</w:t>
        <w:br/>
        <w:t xml:space="preserve">            "\u001b[2K   \u001b[90m━━━━━━━━━━━━━━━━━━━━━━━━━━━━━━━━━━━━━━━━\u001b[0m \u001b[32m67.6/67.6 kB\u001b[0m \u001b[31m3.1 MB/s\u001b[0m eta \u001b[36m0:00:00\u001b[0m\n",</w:t>
        <w:br/>
        <w:t xml:space="preserve">            "\u001b[?25hDownloading onnxruntime-1.19.2-cp310-cp310-manylinux_2_27_x86_64.manylinux_2_28_x86_64.whl (13.2 MB)\n",</w:t>
        <w:br/>
        <w:t xml:space="preserve">            "\u001b[2K   \u001b[90m━━━━━━━━━━━━━━━━━━━━━━━━━━━━━━━━━━━━━━━━\u001b[0m \u001b[32m13.2/13.2 MB\u001b[0m \u001b[31m52.9 MB/s\u001b[0m eta \u001b[36m0:00:00\u001b[0m\n",</w:t>
        <w:br/>
        <w:t xml:space="preserve">            "\u001b[?25hDownloading opentelemetry_api-1.27.0-py3-none-any.whl (63 kB)\n",</w:t>
        <w:br/>
        <w:t xml:space="preserve">            "\u001b[2K   \u001b[90m━━━━━━━━━━━━━━━━━━━━━━━━━━━━━━━━━━━━━━━━\u001b[0m \u001b[32m64.0/64.0 kB\u001b[0m \u001b[31m2.4 MB/s\u001b[0m eta \u001b[36m0:00:00\u001b[0m\n",</w:t>
        <w:br/>
        <w:t xml:space="preserve">            "\u001b[?25hDownloading opentelemetry_exporter_otlp_proto_grpc-1.27.0-py3-none-any.whl (18 kB)\n",</w:t>
        <w:br/>
        <w:t xml:space="preserve">            "Downloading opentelemetry_exporter_otlp_proto_common-1.27.0-py3-none-any.whl (17 kB)\n",</w:t>
        <w:br/>
        <w:t xml:space="preserve">            "Downloading opentelemetry_proto-1.27.0-py3-none-any.whl (52 kB)\n",</w:t>
        <w:br/>
        <w:t xml:space="preserve">            "\u001b[2K   \u001b[90m━━━━━━━━━━━━━━━━━━━━━━━━━━━━━━━━━━━━━━━━\u001b[0m \u001b[32m52.5/52.5 kB\u001b[0m \u001b[31m3.2 MB/s\u001b[0m eta \u001b[36m0:00:00\u001b[0m\n",</w:t>
        <w:br/>
        <w:t xml:space="preserve">            "\u001b[?25hDownloading opentelemetry_instrumentation_fastapi-0.48b0-py3-none-any.whl (11 kB)\n",</w:t>
        <w:br/>
        <w:t xml:space="preserve">            "Downloading opentelemetry_instrumentation-0.48b0-py3-none-any.whl (29 kB)\n",</w:t>
        <w:br/>
        <w:t xml:space="preserve">            "Downloading opentelemetry_instrumentation_asgi-0.48b0-py3-none-any.whl (15 kB)\n",</w:t>
        <w:br/>
        <w:t xml:space="preserve">            "Downloading opentelemetry_semantic_conventions-0.48b0-py3-none-any.whl (149 kB)\n",</w:t>
        <w:br/>
        <w:t xml:space="preserve">            "\u001b[2K   \u001b[90m━━━━━━━━━━━━━━━━━━━━━━━━━━━━━━━━━━━━━━━━\u001b[0m \u001b[32m149.7/149.7 kB\u001b[0m \u001b[31m7.4 MB/s\u001b[0m eta \u001b[36m0:00:00\u001b[0m\n",</w:t>
        <w:br/>
        <w:t xml:space="preserve">            "\u001b[?25hDownloading opentelemetry_util_http-0.48b0-py3-none-any.whl (6.9 kB)\n",</w:t>
        <w:br/>
        <w:t xml:space="preserve">            "Downloading opentelemetry_sdk-1.27.0-py3-none-any.whl (110 kB)\n",</w:t>
        <w:br/>
        <w:t xml:space="preserve">            "\u001b[2K   \u001b[90m━━━━━━━━━━━━━━━━━━━━━━━━━━━━━━━━━━━━━━━━\u001b[0m \u001b[32m110.5/110.5 kB\u001b[0m \u001b[31m7.1 MB/s\u001b[0m eta \u001b[36m0:00:00\u001b[0m\n",</w:t>
        <w:br/>
        <w:t xml:space="preserve">            "\u001b[?25hDownloading overrides-7.7.0-py3-none-any.whl (17 kB)\n",</w:t>
        <w:br/>
        <w:t xml:space="preserve">            "Downloading posthog-3.6.5-py2.py3-none-any.whl (54 kB)\n",</w:t>
        <w:br/>
        <w:t xml:space="preserve">            "\u001b[2K   \u001b[90m━━━━━━━━━━━━━━━━━━━━━━━━━━━━━━━━━━━━━━━━\u001b[0m \u001b[32m54.2/54.2 kB\u001b[0m \u001b[31m2.7 MB/s\u001b[0m eta \u001b[36m0:00:00\u001b[0m\n",</w:t>
        <w:br/>
        <w:t xml:space="preserve">            "\u001b[?25hDownloading uvicorn-0.30.6-py3-none-any.whl (62 kB)\n",</w:t>
        <w:br/>
        <w:t xml:space="preserve">            "\u001b[2K   \u001b[90m━━━━━━━━━━━━━━━━━━━━━━━━━━━━━━━━━━━━━━━━\u001b[0m \u001b[32m62.8/62.8 kB\u001b[0m \u001b[31m4.1 MB/s\u001b[0m eta \u001b[36m0:00:00\u001b[0m\n",</w:t>
        <w:br/>
        <w:t xml:space="preserve">            "\u001b[?25hDownloading Deprecated-1.2.14-py2.py3-none-any.whl (9.6 kB)\n",</w:t>
        <w:br/>
        <w:t xml:space="preserve">            "Downloading httptools-0.6.1-cp310-cp310-manylinux_2_5_x86_64.manylinux1_x86_64.manylinux_2_17_x86_64.manylinux2014_x86_64.whl (341 kB)\n",</w:t>
        <w:br/>
        <w:t xml:space="preserve">            "\u001b[2K   \u001b[90m━━━━━━━━━━━━━━━━━━━━━━━━━━━━━━━━━━━━━━━━\u001b[0m \u001b[32m341.4/341.4 kB\u001b[0m \u001b[31m13.2 MB/s\u001b[0m eta \u001b[36m0:00:00\u001b[0m\n",</w:t>
        <w:br/>
        <w:t xml:space="preserve">            "\u001b[?25hDownloading monotonic-1.6-py2.py3-none-any.whl (8.2 kB)\n",</w:t>
        <w:br/>
        <w:t xml:space="preserve">            "Downloading python_dotenv-1.0.1-py3-none-any.whl (19 kB)\n",</w:t>
        <w:br/>
        <w:t xml:space="preserve">            "Downloading starlette-0.38.5-py3-none-any.whl (71 kB)\n",</w:t>
        <w:br/>
        <w:t xml:space="preserve">            "\u001b[2K   \u001b[90m━━━━━━━━━━━━━━━━━━━━━━━━━━━━━━━━━━━━━━━━\u001b[0m \u001b[32m71.4/71.4 kB\u001b[0m \u001b[31m4.4 MB/s\u001b[0m eta \u001b[36m0:00:00\u001b[0m\n",</w:t>
        <w:br/>
        <w:t xml:space="preserve">            "\u001b[?25hDownloading uvloop-0.20.0-cp310-cp310-manylinux_2_17_x86_64.manylinux2014_x86_64.whl (3.4 MB)\n",</w:t>
        <w:br/>
        <w:t xml:space="preserve">            "\u001b[2K   \u001b[90m━━━━━━━━━━━━━━━━━━━━━━━━━━━━━━━━━━━━━━━━\u001b[0m \u001b[32m3.4/3.4 MB\u001b[0m \u001b[31m24.1 MB/s\u001b[0m eta \u001b[36m0:00:00\u001b[0m\n",</w:t>
        <w:br/>
        <w:t xml:space="preserve">            "\u001b[?25hDownloading watchfiles-0.24.0-cp310-cp310-manylinux_2_17_x86_64.manylinux2014_x86_64.whl (425 kB)\n",</w:t>
        <w:br/>
        <w:t xml:space="preserve">            "\u001b[2K   \u001b[90m━━━━━━━━━━━━━━━━━━━━━━━━━━━━━━━━━━━━━━━━\u001b[0m \u001b[32m425.7/425.7 kB\u001b[0m \u001b[31m18.9 MB/s\u001b[0m eta \u001b[36m0:00:00\u001b[0m\n",</w:t>
        <w:br/>
        <w:t xml:space="preserve">            "\u001b[?25hDownloading websockets-13.0.1-cp310-cp310-manylinux_2_5_x86_64.manylinux1_x86_64.manylinux_2_17_x86_64.manylinux2014_x86_64.whl (157 kB)\n",</w:t>
        <w:br/>
        <w:t xml:space="preserve">            "\u001b[2K   \u001b[90m━━━━━━━━━━━━━━━━━━━━━━━━━━━━━━━━━━━━━━━━\u001b[0m \u001b[32m157.3/157.3 kB\u001b[0m \u001b[31m7.6 MB/s\u001b[0m eta \u001b[36m0:00:00\u001b[0m\n",</w:t>
        <w:br/>
        <w:t xml:space="preserve">            "\u001b[?25hDownloading coloredlogs-15.0.1-py2.py3-none-any.whl (46 kB)\n",</w:t>
        <w:br/>
        <w:t xml:space="preserve">            "\u001b[2K   \u001b[90m━━━━━━━━━━━━━━━━━━━━━━━━━━━━━━━━━━━━━━━━\u001b[0m \u001b[32m46.0/46.0 kB\u001b[0m \u001b[31m3.4 MB/s\u001b[0m eta \u001b[36m0:00:00\u001b[0m\n",</w:t>
        <w:br/>
        <w:t xml:space="preserve">            "\u001b[?25hDownloading asgiref-3.8.1-py3-none-any.whl (23 kB)\n",</w:t>
        <w:br/>
        <w:t xml:space="preserve">            "Downloading humanfriendly-10.0-py2.py3-none-any.whl (86 kB)\n",</w:t>
        <w:br/>
        <w:t xml:space="preserve">            "\u001b[2K   \u001b[90m━━━━━━━━━━━━━━━━━━━━━━━━━━━━━━━━━━━━━━━━\u001b[0m \u001b[32m86.8/86.8 kB\u001b[0m \u001b[31m3.9 MB/s\u001b[0m eta \u001b[36m0:00:00\u001b[0m\n",</w:t>
        <w:br/>
        <w:t xml:space="preserve">            "\u001b[?25hBuilding wheels for collected packages: pypika\n",</w:t>
        <w:br/>
        <w:t xml:space="preserve">            "  Building wheel for pypika (pyproject.toml) ... \u001b[?25l\u001b[?25hdone\n",</w:t>
        <w:br/>
        <w:t xml:space="preserve">            "  Created wheel for pypika: filename=PyPika-0.48.9-py2.py3-none-any.whl size=53726 sha256=a2696f30bee0d54fb34208d119375095e35c05189109b7684b092e86c04b9eb9\n",</w:t>
        <w:br/>
        <w:t xml:space="preserve">            "  Stored in directory: /root/.cache/pip/wheels/e1/26/51/d0bffb3d2fd82256676d7ad3003faea3bd6dddc9577af665f4\n",</w:t>
        <w:br/>
        <w:t xml:space="preserve">            "Successfully built pypika\n",</w:t>
        <w:br/>
        <w:t xml:space="preserve">            "Installing collected packages: pypika, monotonic, mmh3, websockets, uvloop, uvicorn, python-dotenv, overrides, opentelemetry-util-http, opentelemetry-proto, humanfriendly, httptools, deprecated, chroma-hnswlib, bcrypt, asgiref, watchfiles, starlette, posthog, opentelemetry-exporter-otlp-proto-common, opentelemetry-api, coloredlogs, opentelemetry-semantic-conventions, opentelemetry-instrumentation, onnxruntime, kubernetes, fastapi, opentelemetry-sdk, opentelemetry-instrumentation-asgi, opentelemetry-instrumentation-fastapi, opentelemetry-exporter-otlp-proto-grpc, chromadb\n",</w:t>
        <w:br/>
        <w:t xml:space="preserve">            "Successfully installed asgiref-3.8.1 bcrypt-4.2.0 chroma-hnswlib-0.7.6 chromadb-0.5.5 coloredlogs-15.0.1 deprecated-1.2.14 fastapi-0.114.1 httptools-0.6.1 humanfriendly-10.0 kubernetes-30.1.0 mmh3-4.1.0 monotonic-1.6 onnxruntime-1.19.2 opentelemetry-api-1.27.0 opentelemetry-exporter-otlp-proto-common-1.27.0 opentelemetry-exporter-otlp-proto-grpc-1.27.0 opentelemetry-instrumentation-0.48b0 opentelemetry-instrumentation-asgi-0.48b0 opentelemetry-instrumentation-fastapi-0.48b0 opentelemetry-proto-1.27.0 opentelemetry-sdk-1.27.0 opentelemetry-semantic-conventions-0.48b0 opentelemetry-util-http-0.48b0 overrides-7.7.0 posthog-3.6.5 pypika-0.48.9 python-dotenv-1.0.1 starlette-0.38.5 uvicorn-0.30.6 uvloop-0.20.0 watchfiles-0.24.0 websockets-13.0.1\n"</w:t>
        <w:br/>
        <w:t xml:space="preserve">          ]</w:t>
        <w:br/>
        <w:t xml:space="preserve">        }</w:t>
        <w:br/>
        <w:t xml:space="preserve">      ]</w:t>
        <w:br/>
        <w:t xml:space="preserve">    },</w:t>
        <w:br/>
        <w:t xml:space="preserve">    {</w:t>
        <w:br/>
        <w:t xml:space="preserve">      "cell_type": "code",</w:t>
        <w:br/>
        <w:t xml:space="preserve">      "source": [</w:t>
        <w:br/>
        <w:t xml:space="preserve">        "from langchain.indexes import VectorstoreIndexCreator\n",</w:t>
        <w:br/>
        <w:t xml:space="preserve">        "index = VectorstoreIndexCreator().from_loaders([loader])"</w:t>
        <w:br/>
        <w:t xml:space="preserve">      ],</w:t>
        <w:br/>
        <w:t xml:space="preserve">      "metadata": {</w:t>
        <w:br/>
        <w:t xml:space="preserve">        "id": "yxEkGIs2iwjg",</w:t>
        <w:br/>
        <w:t xml:space="preserve">        "colab": {</w:t>
        <w:br/>
        <w:t xml:space="preserve">          "base_uri": "https://localhost:8080/",</w:t>
        <w:br/>
        <w:t xml:space="preserve">          "height": 370</w:t>
        <w:br/>
        <w:t xml:space="preserve">        },</w:t>
        <w:br/>
        <w:t xml:space="preserve">        "outputId": "ec7d2e92-cabc-4f23-d26f-a83a000d889c"</w:t>
        <w:br/>
        <w:t xml:space="preserve">      },</w:t>
        <w:br/>
        <w:t xml:space="preserve">      "execution_count": null,</w:t>
        <w:br/>
        <w:t xml:space="preserve">      "outputs": [</w:t>
        <w:br/>
        <w:t xml:space="preserve">        {</w:t>
        <w:br/>
        <w:t xml:space="preserve">          "output_type": "stream",</w:t>
        <w:br/>
        <w:t xml:space="preserve">          "name": "stderr",</w:t>
        <w:br/>
        <w:t xml:space="preserve">          "text": [</w:t>
        <w:br/>
        <w:t xml:space="preserve">            "/usr/local/lib/python3.10/dist-packages/langchain/indexes/vectorstore.py:127: UserWarning: Using InMemoryVectorStore as the default vectorstore.This memory store won't persist data. You should explicitlyspecify a vectorstore when using VectorstoreIndexCreator\n",</w:t>
        <w:br/>
        <w:t xml:space="preserve">            "  warnings.warn(\n"</w:t>
        <w:br/>
        <w:t xml:space="preserve">          ]</w:t>
        <w:br/>
        <w:t xml:space="preserve">        },</w:t>
        <w:br/>
        <w:t xml:space="preserve">        {</w:t>
        <w:br/>
        <w:t xml:space="preserve">          "output_type": "error",</w:t>
        <w:br/>
        <w:t xml:space="preserve">          "ename": "ValidationError",</w:t>
        <w:br/>
        <w:t xml:space="preserve">          "evalue": "1 validation error for VectorstoreIndexCreator\nembedding\n  field required (type=value_error.missing)",</w:t>
        <w:br/>
        <w:t xml:space="preserve">          "traceback": [</w:t>
        <w:br/>
        <w:t xml:space="preserve">            "\u001b[0;31m---------------------------------------------------------------------------\u001b[0m",</w:t>
        <w:br/>
        <w:t xml:space="preserve">            "\u001b[0;31mValidationError\u001b[0m                           Traceback (most recent call last)",</w:t>
        <w:br/>
        <w:t xml:space="preserve">            "\u001b[0;32m&lt;ipython-input-35-ef0c8cb35605&gt;\u001b[0m in \u001b[0;36m&lt;cell line: 2&gt;\u001b[0;34m()\u001b[0m\n\u001b[1;32m      1\u001b[0m \u001b[0;32mfrom\u001b[0m \u001b[0mlangchain\u001b[0m\u001b[0;34m.\u001b[0m\u001b[0mindexes\u001b[0m \u001b[0;32mimport\u001b[0m \u001b[0mVectorstoreIndexCreator\u001b[0m\u001b[0;34m\u001b[0m\u001b[0;34m\u001b[0m\u001b[0m\n\u001b[0;32m----&gt; 2\u001b[0;31m \u001b[0mindex\u001b[0m \u001b[0;34m=\u001b[0m \u001b[0mVectorstoreIndexCreator\u001b[0m\u001b[0;34m(\u001b[0m\u001b[0;34m)\u001b[0m\u001b[0;34m.\u001b[0m\u001b[0mfrom_loaders\u001b[0m\u001b[0;34m(\u001b[0m\u001b[0;34m[\u001b[0m\u001b[0mloader\u001b[0m\u001b[0;34m]\u001b[0m\u001b[0;34m)\u001b[0m\u001b[0;34m\u001b[0m\u001b[0;34m\u001b[0m\u001b[0m\n\u001b[0m",</w:t>
        <w:br/>
        <w:t xml:space="preserve">            "\u001b[0;32m/usr/local/lib/python3.10/dist-packages/pydantic/v1/main.py\u001b[0m in \u001b[0;36m__init__\u001b[0;34m(__pydantic_self__, **data)\u001b[0m\n\u001b[1;32m    339\u001b[0m         \u001b[0mvalues\u001b[0m\u001b[0;34m,\u001b[0m \u001b[0mfields_set\u001b[0m\u001b[0;34m,\u001b[0m \u001b[0mvalidation_error\u001b[0m \u001b[0;34m=\u001b[0m \u001b[0mvalidate_model\u001b[0m\u001b[0;34m(\u001b[0m\u001b[0m__pydantic_self__\u001b[0m\u001b[0;34m.\u001b[0m\u001b[0m__class__\u001b[0m\u001b[0;34m,\u001b[0m \u001b[0mdata\u001b[0m\u001b[0;34m)\u001b[0m\u001b[0;34m\u001b[0m\u001b[0;34m\u001b[0m\u001b[0m\n\u001b[1;32m    340\u001b[0m         \u001b[0;32mif\u001b[0m \u001b[0mvalidation_error\u001b[0m\u001b[0;34m:\u001b[0m\u001b[0;34m\u001b[0m\u001b[0;34m\u001b[0m\u001b[0m\n\u001b[0;32m--&gt; 341\u001b[0;31m             \u001b[0;32mraise\u001b[0m \u001b[0mvalidation_error\u001b[0m\u001b[0;34m\u001b[0m\u001b[0;34m\u001b[0m\u001b[0m\n\u001b[0m\u001b[1;32m    342\u001b[0m         \u001b[0;32mtry\u001b[0m\u001b[0;34m:\u001b[0m\u001b[0;34m\u001b[0m\u001b[0;34m\u001b[0m\u001b[0m\n\u001b[1;32m    343\u001b[0m             \u001b[0mobject_setattr\u001b[0m\u001b[0;34m(\u001b[0m\u001b[0m__pydantic_self__\u001b[0m\u001b[0;34m,\u001b[0m \u001b[0;34m'__dict__'\u001b[0m\u001b[0;34m,\u001b[0m \u001b[0mvalues\u001b[0m\u001b[0;34m)\u001b[0m\u001b[0;34m\u001b[0m\u001b[0;34m\u001b[0m\u001b[0m\n",</w:t>
        <w:br/>
        <w:t xml:space="preserve">            "\u001b[0;31mValidationError\u001b[0m: 1 validation error for VectorstoreIndexCreator\nembedding\n  field required (type=value_error.missing)"</w:t>
        <w:br/>
        <w:t xml:space="preserve">          ]</w:t>
        <w:br/>
        <w:t xml:space="preserve">        }</w:t>
        <w:br/>
        <w:t xml:space="preserve">      ]</w:t>
        <w:br/>
        <w:t xml:space="preserve">    },</w:t>
        <w:br/>
        <w:t xml:space="preserve">    {</w:t>
        <w:br/>
        <w:t xml:space="preserve">      "cell_type": "code",</w:t>
        <w:br/>
        <w:t xml:space="preserve">      "source": [</w:t>
        <w:br/>
        <w:t xml:space="preserve">        "query = \"Explain me about Attention is all you need\"\n",</w:t>
        <w:br/>
        <w:t xml:space="preserve">        "index.query(query)"</w:t>
        <w:br/>
        <w:t xml:space="preserve">      ],</w:t>
        <w:br/>
        <w:t xml:space="preserve">      "metadata": {</w:t>
        <w:br/>
        <w:t xml:space="preserve">        "id": "rr8jJKjYi9k7"</w:t>
        <w:br/>
        <w:t xml:space="preserve">      },</w:t>
        <w:br/>
        <w:t xml:space="preserve">      "execution_count": null,</w:t>
        <w:br/>
        <w:t xml:space="preserve">      "outputs": []</w:t>
        <w:br/>
        <w:t xml:space="preserve">    },</w:t>
        <w:br/>
        <w:t xml:space="preserve">    {</w:t>
        <w:br/>
        <w:t xml:space="preserve">      "cell_type": "code",</w:t>
        <w:br/>
        <w:t xml:space="preserve">      "source": [</w:t>
        <w:br/>
        <w:t xml:space="preserve">        "import re\n",</w:t>
        <w:br/>
        <w:t xml:space="preserve">        "\n",</w:t>
        <w:br/>
        <w:t xml:space="preserve">        "# Function to replace all variations of 'session id' with '[REDACTED]'\n",</w:t>
        <w:br/>
        <w:t xml:space="preserve">        "def redact_session_id(message):\n",</w:t>
        <w:br/>
        <w:t xml:space="preserve">        "    # Updated pattern to match 'session id' in different formats\n",</w:t>
        <w:br/>
        <w:t xml:space="preserve">        "    pattern = r\"session[\\s_]*id\"\n",</w:t>
        <w:br/>
        <w:t xml:space="preserve">        "    if re.search(pattern, message, re.IGNORECASE):\n",</w:t>
        <w:br/>
        <w:t xml:space="preserve">        "        message = re.sub(pattern, \"[REDACTED]\", message, flags=re.IGNORECASE)\n",</w:t>
        <w:br/>
        <w:t xml:space="preserve">        "    return message\n",</w:t>
        <w:br/>
        <w:t xml:space="preserve">        "\n",</w:t>
        <w:br/>
        <w:t xml:space="preserve">        "# Test cases with different variations of 'session id'\n",</w:t>
        <w:br/>
        <w:t xml:space="preserve">        "test_messages = [\n",</w:t>
        <w:br/>
        <w:t xml:space="preserve">        "    \"The session id is 12345.\",        # with space\n",</w:t>
        <w:br/>
        <w:t xml:space="preserve">        "    \"Please check the SessionId 67890.\",  # camelCase\n",</w:t>
        <w:br/>
        <w:t xml:space="preserve">        "    \"User's SessionID was invalid.\",    # uppercase 'ID'\n",</w:t>
        <w:br/>
        <w:t xml:space="preserve">        "    \"session_id needs to be updated.\",  # underscore\n",</w:t>
        <w:br/>
        <w:t xml:space="preserve">        "    \"This is session__id 11223.\",       # double underscore\n",</w:t>
        <w:br/>
        <w:t xml:space="preserve">        "    \"sessionID should not be logged.\"   # mixed camelCase\n",</w:t>
        <w:br/>
        <w:t xml:space="preserve">        "]\n",</w:t>
        <w:br/>
        <w:t xml:space="preserve">        "\n",</w:t>
        <w:br/>
        <w:t xml:space="preserve">        "# Testing each message\n",</w:t>
        <w:br/>
        <w:t xml:space="preserve">        "for i, test in enumerate(test_messages, 1):\n",</w:t>
        <w:br/>
        <w:t xml:space="preserve">        "    redacted_message = redact_session_id(test)\n",</w:t>
        <w:br/>
        <w:t xml:space="preserve">        "    print(f\"Test {i}: {redacted_message}\")\n"</w:t>
        <w:br/>
        <w:t xml:space="preserve">      ],</w:t>
        <w:br/>
        <w:t xml:space="preserve">      "metadata": {</w:t>
        <w:br/>
        <w:t xml:space="preserve">        "id": "1Fo7RaEjjt9u",</w:t>
        <w:br/>
        <w:t xml:space="preserve">        "colab": {</w:t>
        <w:br/>
        <w:t xml:space="preserve">          "base_uri": "https://localhost:8080/"</w:t>
        <w:br/>
        <w:t xml:space="preserve">        },</w:t>
        <w:br/>
        <w:t xml:space="preserve">        "outputId": "56975ea3-434f-4bee-d6e1-6f5ba3bc0984"</w:t>
        <w:br/>
        <w:t xml:space="preserve">      },</w:t>
        <w:br/>
        <w:t xml:space="preserve">      "execution_count": null,</w:t>
        <w:br/>
        <w:t xml:space="preserve">      "outputs": [</w:t>
        <w:br/>
        <w:t xml:space="preserve">        {</w:t>
        <w:br/>
        <w:t xml:space="preserve">          "output_type": "stream",</w:t>
        <w:br/>
        <w:t xml:space="preserve">          "name": "stdout",</w:t>
        <w:br/>
        <w:t xml:space="preserve">          "text": [</w:t>
        <w:br/>
        <w:t xml:space="preserve">            "Test 1: The [REDACTED] is 12345.\n",</w:t>
        <w:br/>
        <w:t xml:space="preserve">            "Test 2: Please check the [REDACTED] 67890.\n",</w:t>
        <w:br/>
        <w:t xml:space="preserve">            "Test 3: User's [REDACTED] was invalid.\n",</w:t>
        <w:br/>
        <w:t xml:space="preserve">            "Test 4: [REDACTED] needs to be updated.\n",</w:t>
        <w:br/>
        <w:t xml:space="preserve">            "Test 5: This is [REDACTED] 11223.\n",</w:t>
        <w:br/>
        <w:t xml:space="preserve">            "Test 6: [REDACTED] should not be logged.\n"</w:t>
        <w:br/>
        <w:t xml:space="preserve">          ]</w:t>
        <w:br/>
        <w:t xml:space="preserve">        }</w:t>
        <w:br/>
        <w:t xml:space="preserve">      ]</w:t>
        <w:br/>
        <w:t xml:space="preserve">    },</w:t>
        <w:br/>
        <w:t xml:space="preserve">    {</w:t>
        <w:br/>
        <w:t xml:space="preserve">      "cell_type": "code",</w:t>
        <w:br/>
        <w:t xml:space="preserve">      "source": [],</w:t>
        <w:br/>
        <w:t xml:space="preserve">      "metadata": {</w:t>
        <w:br/>
        <w:t xml:space="preserve">        "id": "V616TFU0ibNM"</w:t>
        <w:br/>
        <w:t xml:space="preserve">      },</w:t>
        <w:br/>
        <w:t xml:space="preserve">      "execution_count": null,</w:t>
        <w:br/>
        <w:t xml:space="preserve">      "outputs": []</w:t>
        <w:br/>
        <w:t xml:space="preserve">    }</w:t>
        <w:br/>
        <w:t xml:space="preserve">  ]</w:t>
        <w:br/>
        <w:t>}</w:t>
      </w:r>
    </w:p>
    <w:p>
      <w:pPr>
        <w:pStyle w:val="Heading2"/>
      </w:pPr>
      <w:r>
        <w:t>/mnt/d/Desktop/Stuvalley/ResearchStuvalley/Stuvalley-AI-Training/Day 5/Day_5.pptx</w:t>
      </w:r>
    </w:p>
    <w:p>
      <w:r>
        <w:rPr>
          <w:rFonts w:ascii="Courier New" w:hAnsi="Courier New"/>
          <w:sz w:val="20"/>
        </w:rPr>
        <w:t>Day 5</w:t>
        <w:br/>
        <w:t xml:space="preserve">Prompting and Rag and CAG </w:t>
        <w:br/>
        <w:t>Prompting means giving clear instructions to AI so it can provide the best response. The way we write a prompt affects the quality of the answer</w:t>
        <w:br/>
        <w:t>What is Prompting?</w:t>
        <w:br/>
        <w:t>Zero-Shot Prompting (No Example Given)</w:t>
        <w:br/>
        <w:t>Few-Shot Prompting (Giving Examples)</w:t>
        <w:br/>
        <w:br/>
        <w:t>Chain-of-Thought (CoT) Prompting (Step-by-Step Thinking)</w:t>
        <w:br/>
        <w:br/>
        <w:t>Role-Based Prompting (Assigning a Role)</w:t>
        <w:br/>
        <w:br/>
        <w:t>Instruction-Based Prompting (Giving Clear Instructions)</w:t>
        <w:br/>
        <w:br/>
        <w:t>Multimodal Prompting (Using Text + Image/Audio)</w:t>
        <w:br/>
        <w:br/>
        <w:t>Self-Consistency Prompting (Generating Multiple Answers)</w:t>
        <w:br/>
        <w:br/>
        <w:t>Refinement Prompting (Improving a Previous Response)</w:t>
        <w:br/>
        <w:t>Types of Prompting (Step-by-Step with Examples)</w:t>
        <w:br/>
        <w:t>3. Chain-of-Thought (CoT) Prompting (Step-by-Step Thinking)</w:t>
        <w:br/>
        <w:t>📝 Prompt:"Lisa has 4 chocolates. She buys 3 more and gives 2 to her friend. How many does she have now? Explain step by step.“</w:t>
        <w:br/>
        <w:br/>
        <w:t>🤖 AI Response:"Lisa starts with 4 chocolates.She buys 3 more → Now she has 4 + 3 = 7 chocolates.She gives 2 away → Now she has 7 - 2 = 5 chocolates.`So, the answer is 5 chocolates."</w:t>
        <w:br/>
        <w:br/>
        <w:t>Types of Prompting (Step-by-Step with Examples)</w:t>
        <w:br/>
        <w:t>Role-Based Prompting (Assigning a Role)📝</w:t>
        <w:br/>
        <w:br/>
        <w:t xml:space="preserve"> Prompt: "You are a history professor. Explain the French Revolution in simple words."</w:t>
        <w:br/>
        <w:t>🤖 AI Response:"The French Revolution (1789-1799) was when people in France fought for freedom from their king. They wanted equality and democracy. The revolution changed France forever."</w:t>
        <w:br/>
        <w:br/>
        <w:t xml:space="preserve">Types of Prompting </w:t>
        <w:br/>
        <w:t>. Instruction-Based Prompting (Giving Clear Instructions)</w:t>
        <w:br/>
        <w:t>📝 Prompt:"Summarize this paragraph in one sentence:'The sun is the closest star to Earth. It provides light and heat, which are essential for life. Without the sun, the planet would be too cold for living beings.'"</w:t>
        <w:br/>
        <w:t>🤖 AI Response:"The sun provides light and heat, making life possible on Earth."</w:t>
        <w:br/>
        <w:br/>
        <w:t xml:space="preserve">Types of Prompting </w:t>
        <w:br/>
        <w:t>1. The Power of Vector Databases: Why They’re Essential for AI and Search</w:t>
        <w:br/>
        <w:t>👉 Explore what vector databases are, why they matter in AI, and how they improve search and recommendation systems</w:t>
        <w:br/>
        <w:t>2. Breaking Text into Chunks: How to Store and Retrieve Information in a Vector Database</w:t>
        <w:br/>
        <w:t>👉 A practical guide on chunking text, converting it into embeddings, and storing it in a vector database for efficient retrieval.</w:t>
        <w:br/>
        <w:t>3. FAISS vs. Pinecone vs. ChromaDB: Comparing the Top Vector Databases</w:t>
        <w:br/>
        <w:t>👉 A deep dive into different vector databases, their strengths, weaknesses, and which one to use for AI and search applications.</w:t>
        <w:br/>
        <w:t>4. From Words to Numbers: 5 Techniques to Convert Text into Vectors</w:t>
        <w:br/>
        <w:t>👉 Explain different embedding techniques (Word2Vec, BERT, Sentence Transformers, OpenAI Embeddings) and when to use them.</w:t>
        <w:br/>
        <w:t>5. Mastering AI Prompting: The 7 Most Powerful Prompting Techniques Explained</w:t>
        <w:br/>
        <w:t>👉 Discuss different prompting methods (zero-shot, few-shot, CoT, role-based, self-consistency) with real-world examples.</w:t>
        <w:br/>
        <w:br/>
        <w:br/>
        <w:t>Medium Blog</w:t>
        <w:br/>
        <w:br/>
        <w:br/>
        <w:t>6. Retrieval-Augmented Generation (RAG): The Future of AI-Powered Search and Chatbots</w:t>
        <w:br/>
        <w:t>👉 Explain what RAG is, how it works, and why it’s a game-changer for AI assistants and knowledge-based applications.</w:t>
        <w:br/>
        <w:t>7. Context-Augmented Generation (CAG) vs. RAG: Which One is Better for AI Applications?</w:t>
        <w:br/>
        <w:t>👉 Compare CAG and RAG, their use cases, pros &amp; cons, and which approach is better for large-scale AI retrieval tasks.</w:t>
        <w:br/>
        <w:t>8. Transformers Demystified: How They Power Modern AI Models like GPT and BERT</w:t>
        <w:br/>
        <w:t>👉 A simple, step-by-step explanation of how transformers work, their role in deep learning, and why they outperform older models.</w:t>
        <w:br/>
        <w:t>9. How to Train Video-Based AI Models: A Step-by-Step Guide</w:t>
        <w:br/>
        <w:t>👉 Cover video classification, action recognition, and training models like SlowFast, TimeSformer, and ViViT with real datasets.</w:t>
        <w:br/>
        <w:t>10. Fine-Tuning Image Models: How to Improve Computer Vision Accuracy</w:t>
        <w:br/>
        <w:t>👉 Explain how to fine-tune pre-trained image models (like ResNet, ViT, EfficientNet) for better accuracy in classification and object detection tasks.</w:t>
        <w:br/>
        <w:br/>
        <w:br/>
        <w:br/>
        <w:t>Medium Blog</w:t>
      </w:r>
    </w:p>
    <w:p>
      <w:pPr>
        <w:pStyle w:val="Heading2"/>
      </w:pPr>
      <w:r>
        <w:t>/mnt/d/Desktop/Stuvalley/ResearchStuvalley/Stuvalley-AI-Training/Day6/Day_6_.ipynb</w:t>
      </w:r>
    </w:p>
    <w:p>
      <w:r>
        <w:rPr>
          <w:rFonts w:ascii="Courier New" w:hAnsi="Courier New"/>
          <w:sz w:val="20"/>
        </w:rPr>
        <w:t>{</w:t>
        <w:br/>
        <w:t xml:space="preserve">  "cells": [</w:t>
        <w:br/>
        <w:t xml:space="preserve">    {</w:t>
        <w:br/>
        <w:t xml:space="preserve">      "cell_type": "code",</w:t>
        <w:br/>
        <w:t xml:space="preserve">      "execution_count": null,</w:t>
        <w:br/>
        <w:t xml:space="preserve">      "metadata": {</w:t>
        <w:br/>
        <w:t xml:space="preserve">        "id": "iW66y9xkNeiv"</w:t>
        <w:br/>
        <w:t xml:space="preserve">      },</w:t>
        <w:br/>
        <w:t xml:space="preserve">      "outputs": [],</w:t>
        <w:br/>
        <w:t xml:space="preserve">      "source": [</w:t>
        <w:br/>
        <w:t xml:space="preserve">        "!pip install openai==0.28\n"</w:t>
        <w:br/>
        <w:t xml:space="preserve">      ]</w:t>
        <w:br/>
        <w:t xml:space="preserve">    },</w:t>
        <w:br/>
        <w:t xml:space="preserve">    {</w:t>
        <w:br/>
        <w:t xml:space="preserve">      "cell_type": "code",</w:t>
        <w:br/>
        <w:t xml:space="preserve">      "execution_count": null,</w:t>
        <w:br/>
        <w:t xml:space="preserve">      "metadata": {</w:t>
        <w:br/>
        <w:t xml:space="preserve">        "id": "dQI8V6mINelU"</w:t>
        <w:br/>
        <w:t xml:space="preserve">      },</w:t>
        <w:br/>
        <w:t xml:space="preserve">      "outputs": [],</w:t>
        <w:br/>
        <w:t xml:space="preserve">      "source": [</w:t>
        <w:br/>
        <w:t xml:space="preserve">        "import openai\n",</w:t>
        <w:br/>
        <w:t xml:space="preserve">        "openai.api_key = S"</w:t>
        <w:br/>
        <w:t xml:space="preserve">      ]</w:t>
        <w:br/>
        <w:t xml:space="preserve">    },</w:t>
        <w:br/>
        <w:t xml:space="preserve">    {</w:t>
        <w:br/>
        <w:t xml:space="preserve">      "cell_type": "code",</w:t>
        <w:br/>
        <w:t xml:space="preserve">      "execution_count": null,</w:t>
        <w:br/>
        <w:t xml:space="preserve">      "metadata": {</w:t>
        <w:br/>
        <w:t xml:space="preserve">        "id": "OrI4oBNVNeo5"</w:t>
        <w:br/>
        <w:t xml:space="preserve">      },</w:t>
        <w:br/>
        <w:t xml:space="preserve">      "outputs": [],</w:t>
        <w:br/>
        <w:t xml:space="preserve">      "source": []</w:t>
        <w:br/>
        <w:t xml:space="preserve">    },</w:t>
        <w:br/>
        <w:t xml:space="preserve">    {</w:t>
        <w:br/>
        <w:t xml:space="preserve">      "cell_type": "markdown",</w:t>
        <w:br/>
        <w:t xml:space="preserve">      "metadata": {</w:t>
        <w:br/>
        <w:t xml:space="preserve">        "id": "IwVi9hCYOKCR"</w:t>
        <w:br/>
        <w:t xml:space="preserve">      },</w:t>
        <w:br/>
        <w:t xml:space="preserve">      "source": [</w:t>
        <w:br/>
        <w:t xml:space="preserve">        "1. Zero-Shot Prompting (No Examples Given)"</w:t>
        <w:br/>
        <w:t xml:space="preserve">      ]</w:t>
        <w:br/>
        <w:t xml:space="preserve">    },</w:t>
        <w:br/>
        <w:t xml:space="preserve">    {</w:t>
        <w:br/>
        <w:t xml:space="preserve">      "cell_type": "code",</w:t>
        <w:br/>
        <w:t xml:space="preserve">      "execution_count": null,</w:t>
        <w:br/>
        <w:t xml:space="preserve">      "metadata": {</w:t>
        <w:br/>
        <w:t xml:space="preserve">        "id": "e96Gq0I6NesC"</w:t>
        <w:br/>
        <w:t xml:space="preserve">      },</w:t>
        <w:br/>
        <w:t xml:space="preserve">      "outputs": [],</w:t>
        <w:br/>
        <w:t xml:space="preserve">      "source": [</w:t>
        <w:br/>
        <w:t xml:space="preserve">        "import openai\n",</w:t>
        <w:br/>
        <w:t xml:space="preserve">        "\n",</w:t>
        <w:br/>
        <w:t xml:space="preserve">        "response = openai.ChatCompletion.create(\n",</w:t>
        <w:br/>
        <w:t xml:space="preserve">        "    model=\"gpt-4\",\n",</w:t>
        <w:br/>
        <w:t xml:space="preserve">        "    messages=[{\"role\": \"user\", \"content\": \"What is the capital of Japan?\"}]\n",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"xnWizK5ZNeur"</w:t>
        <w:br/>
        <w:t xml:space="preserve">      },</w:t>
        <w:br/>
        <w:t xml:space="preserve">      "outputs": [],</w:t>
        <w:br/>
        <w:t xml:space="preserve">      "source": []</w:t>
        <w:br/>
        <w:t xml:space="preserve">    },</w:t>
        <w:br/>
        <w:t xml:space="preserve">    {</w:t>
        <w:br/>
        <w:t xml:space="preserve">      "cell_type": "markdown",</w:t>
        <w:br/>
        <w:t xml:space="preserve">      "metadata": {</w:t>
        <w:br/>
        <w:t xml:space="preserve">        "id": "0fYnoezXOgRw"</w:t>
        <w:br/>
        <w:t xml:space="preserve">      },</w:t>
        <w:br/>
        <w:t xml:space="preserve">      "source": [</w:t>
        <w:br/>
        <w:t xml:space="preserve">        "2. Few-Shot Prompting (Providing Examples)"</w:t>
        <w:br/>
        <w:t xml:space="preserve">      ]</w:t>
        <w:br/>
        <w:t xml:space="preserve">    },</w:t>
        <w:br/>
        <w:t xml:space="preserve">    {</w:t>
        <w:br/>
        <w:t xml:space="preserve">      "cell_type": "code",</w:t>
        <w:br/>
        <w:t xml:space="preserve">      "execution_count": null,</w:t>
        <w:br/>
        <w:t xml:space="preserve">      "metadata": {</w:t>
        <w:br/>
        <w:t xml:space="preserve">        "id": "EpYYXfMqNeyF"</w:t>
        <w:br/>
        <w:t xml:space="preserve">      },</w:t>
        <w:br/>
        <w:t xml:space="preserve">      "outputs": [],</w:t>
        <w:br/>
        <w:t xml:space="preserve">      "source": [</w:t>
        <w:br/>
        <w:t xml:space="preserve">        "prompt = \"\"\"\n",</w:t>
        <w:br/>
        <w:t xml:space="preserve">        "Translate the following words into Spanish:\n",</w:t>
        <w:br/>
        <w:t xml:space="preserve">        "- Apple → Manzana\n",</w:t>
        <w:br/>
        <w:t xml:space="preserve">        "- Car → Coche\n",</w:t>
        <w:br/>
        <w:t xml:space="preserve">        "- House → ?\n",</w:t>
        <w:br/>
        <w:t xml:space="preserve">        "\"\"\"\n",</w:t>
        <w:br/>
        <w:t xml:space="preserve">        "\n",</w:t>
        <w:br/>
        <w:t xml:space="preserve">        "response = openai.ChatCompletion.create(\n",</w:t>
        <w:br/>
        <w:t xml:space="preserve">        "    model=\"gpt-4\",\n",</w:t>
        <w:br/>
        <w:t xml:space="preserve">        "    messages=[{\"role\": \"user\", \"content\": prompt}]\n",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"CS0c9tcAOmWD"</w:t>
        <w:br/>
        <w:t xml:space="preserve">      },</w:t>
        <w:br/>
        <w:t xml:space="preserve">      "outputs": [],</w:t>
        <w:br/>
        <w:t xml:space="preserve">      "source": []</w:t>
        <w:br/>
        <w:t xml:space="preserve">    },</w:t>
        <w:br/>
        <w:t xml:space="preserve">    {</w:t>
        <w:br/>
        <w:t xml:space="preserve">      "cell_type": "markdown",</w:t>
        <w:br/>
        <w:t xml:space="preserve">      "metadata": {</w:t>
        <w:br/>
        <w:t xml:space="preserve">        "id": "64aXNNP0Onue"</w:t>
        <w:br/>
        <w:t xml:space="preserve">      },</w:t>
        <w:br/>
        <w:t xml:space="preserve">      "source": [</w:t>
        <w:br/>
        <w:t xml:space="preserve">        "3. Chain-of-Thought (CoT) Prompting (Step-by-Step Reasoning)"</w:t>
        <w:br/>
        <w:t xml:space="preserve">      ]</w:t>
        <w:br/>
        <w:t xml:space="preserve">    },</w:t>
        <w:br/>
        <w:t xml:space="preserve">    {</w:t>
        <w:br/>
        <w:t xml:space="preserve">      "cell_type": "code",</w:t>
        <w:br/>
        <w:t xml:space="preserve">      "execution_count": null,</w:t>
        <w:br/>
        <w:t xml:space="preserve">      "metadata": {</w:t>
        <w:br/>
        <w:t xml:space="preserve">        "id": "Pfgex1wSOph7"</w:t>
        <w:br/>
        <w:t xml:space="preserve">      },</w:t>
        <w:br/>
        <w:t xml:space="preserve">      "outputs": [],</w:t>
        <w:br/>
        <w:t xml:space="preserve">      "source": [</w:t>
        <w:br/>
        <w:t xml:space="preserve">        "prompt = \"\"\"\n",</w:t>
        <w:br/>
        <w:t xml:space="preserve">        "Lisa has 4 chocolates. She buys 3 more and gives 2 to her friend.\n",</w:t>
        <w:br/>
        <w:t xml:space="preserve">        "How many does she have now? Explain step by step.\n",</w:t>
        <w:br/>
        <w:t xml:space="preserve">        "\"\"\"\n",</w:t>
        <w:br/>
        <w:t xml:space="preserve">        "\n",</w:t>
        <w:br/>
        <w:t xml:space="preserve">        "response = openai.ChatCompletion.create(\n",</w:t>
        <w:br/>
        <w:t xml:space="preserve">        "    model=\"gpt-4\",\n",</w:t>
        <w:br/>
        <w:t xml:space="preserve">        "    messages=[{\"role\": \"user\", \"content\": prompt}]\n",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"52jTubtyOrEj"</w:t>
        <w:br/>
        <w:t xml:space="preserve">      },</w:t>
        <w:br/>
        <w:t xml:space="preserve">      "outputs": [],</w:t>
        <w:br/>
        <w:t xml:space="preserve">      "source": []</w:t>
        <w:br/>
        <w:t xml:space="preserve">    },</w:t>
        <w:br/>
        <w:t xml:space="preserve">    {</w:t>
        <w:br/>
        <w:t xml:space="preserve">      "cell_type": "markdown",</w:t>
        <w:br/>
        <w:t xml:space="preserve">      "metadata": {</w:t>
        <w:br/>
        <w:t xml:space="preserve">        "id": "S_gkjlIOOtle"</w:t>
        <w:br/>
        <w:t xml:space="preserve">      },</w:t>
        <w:br/>
        <w:t xml:space="preserve">      "source": [</w:t>
        <w:br/>
        <w:t xml:space="preserve">        "4. Role-Based Prompting (Assigning a Role)"</w:t>
        <w:br/>
        <w:t xml:space="preserve">      ]</w:t>
        <w:br/>
        <w:t xml:space="preserve">    },</w:t>
        <w:br/>
        <w:t xml:space="preserve">    {</w:t>
        <w:br/>
        <w:t xml:space="preserve">      "cell_type": "code",</w:t>
        <w:br/>
        <w:t xml:space="preserve">      "execution_count": null,</w:t>
        <w:br/>
        <w:t xml:space="preserve">      "metadata": {</w:t>
        <w:br/>
        <w:t xml:space="preserve">        "id": "RuR_Ct0dOvdN"</w:t>
        <w:br/>
        <w:t xml:space="preserve">      },</w:t>
        <w:br/>
        <w:t xml:space="preserve">      "outputs": [],</w:t>
        <w:br/>
        <w:t xml:space="preserve">      "source": [</w:t>
        <w:br/>
        <w:t xml:space="preserve">        "prompt = \"You are a history professor. Explain the French Revolution in simple words.\"\n",</w:t>
        <w:br/>
        <w:t xml:space="preserve">        "\n",</w:t>
        <w:br/>
        <w:t xml:space="preserve">        "response = openai.ChatCompletion.create(\n",</w:t>
        <w:br/>
        <w:t xml:space="preserve">        "    model=\"gpt-4\",\n",</w:t>
        <w:br/>
        <w:t xml:space="preserve">        "    messages=[{\"role\": \"user\", \"content\": prompt}]\n",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"0x6NDOuVOw5P"</w:t>
        <w:br/>
        <w:t xml:space="preserve">      },</w:t>
        <w:br/>
        <w:t xml:space="preserve">      "outputs": [],</w:t>
        <w:br/>
        <w:t xml:space="preserve">      "source": []</w:t>
        <w:br/>
        <w:t xml:space="preserve">    },</w:t>
        <w:br/>
        <w:t xml:space="preserve">    {</w:t>
        <w:br/>
        <w:t xml:space="preserve">      "cell_type": "markdown",</w:t>
        <w:br/>
        <w:t xml:space="preserve">      "metadata": {</w:t>
        <w:br/>
        <w:t xml:space="preserve">        "id": "9LD-GNpgO60G"</w:t>
        <w:br/>
        <w:t xml:space="preserve">      },</w:t>
        <w:br/>
        <w:t xml:space="preserve">      "source": [</w:t>
        <w:br/>
        <w:t xml:space="preserve">        "5. Instruction-Based Prompting (Giving Clear Instructions)"</w:t>
        <w:br/>
        <w:t xml:space="preserve">      ]</w:t>
        <w:br/>
        <w:t xml:space="preserve">    },</w:t>
        <w:br/>
        <w:t xml:space="preserve">    {</w:t>
        <w:br/>
        <w:t xml:space="preserve">      "cell_type": "code",</w:t>
        <w:br/>
        <w:t xml:space="preserve">      "execution_count": null,</w:t>
        <w:br/>
        <w:t xml:space="preserve">      "metadata": {</w:t>
        <w:br/>
        <w:t xml:space="preserve">        "id": "5P0HFtTjO7bd"</w:t>
        <w:br/>
        <w:t xml:space="preserve">      },</w:t>
        <w:br/>
        <w:t xml:space="preserve">      "outputs": [],</w:t>
        <w:br/>
        <w:t xml:space="preserve">      "source": [</w:t>
        <w:br/>
        <w:t xml:space="preserve">        "prompt = \"\"\"\n",</w:t>
        <w:br/>
        <w:t xml:space="preserve">        "Summarize this paragraph in one sentence:\n",</w:t>
        <w:br/>
        <w:t xml:space="preserve">        "'The sun is the closest star to Earth. It provides light and heat, which are essential for life. Without the sun, the planet would be too cold for living beings.'\n",</w:t>
        <w:br/>
        <w:t xml:space="preserve">        "\"\"\"\n",</w:t>
        <w:br/>
        <w:t xml:space="preserve">        "\n",</w:t>
        <w:br/>
        <w:t xml:space="preserve">        "response = openai.ChatCompletion.create(\n",</w:t>
        <w:br/>
        <w:t xml:space="preserve">        "    model=\"gpt-4\",\n",</w:t>
        <w:br/>
        <w:t xml:space="preserve">        "    messages=[{\"role\": \"user\", \"content\": prompt}]\n",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"_fuO4mVwO85r"</w:t>
        <w:br/>
        <w:t xml:space="preserve">      },</w:t>
        <w:br/>
        <w:t xml:space="preserve">      "outputs": [],</w:t>
        <w:br/>
        <w:t xml:space="preserve">      "source": []</w:t>
        <w:br/>
        <w:t xml:space="preserve">    },</w:t>
        <w:br/>
        <w:t xml:space="preserve">    {</w:t>
        <w:br/>
        <w:t xml:space="preserve">      "cell_type": "markdown",</w:t>
        <w:br/>
        <w:t xml:space="preserve">      "metadata": {</w:t>
        <w:br/>
        <w:t xml:space="preserve">        "id": "tO9N1zzSPAPV"</w:t>
        <w:br/>
        <w:t xml:space="preserve">      },</w:t>
        <w:br/>
        <w:t xml:space="preserve">      "source": [</w:t>
        <w:br/>
        <w:t xml:space="preserve">        "6. Multimodal Prompting (Text + Image)"</w:t>
        <w:br/>
        <w:t xml:space="preserve">      ]</w:t>
        <w:br/>
        <w:t xml:space="preserve">    },</w:t>
        <w:br/>
        <w:t xml:space="preserve">    {</w:t>
        <w:br/>
        <w:t xml:space="preserve">      "cell_type": "code",</w:t>
        <w:br/>
        <w:t xml:space="preserve">      "execution_count": null,</w:t>
        <w:br/>
        <w:t xml:space="preserve">      "metadata": {</w:t>
        <w:br/>
        <w:t xml:space="preserve">        "collapsed": true,</w:t>
        <w:br/>
        <w:t xml:space="preserve">        "id": "aLZQMPkyPAt-"</w:t>
        <w:br/>
        <w:t xml:space="preserve">      },</w:t>
        <w:br/>
        <w:t xml:space="preserve">      "outputs": [],</w:t>
        <w:br/>
        <w:t xml:space="preserve">      "source": [</w:t>
        <w:br/>
        <w:t xml:space="preserve">        "import openai\n",</w:t>
        <w:br/>
        <w:t xml:space="preserve">        "import base64\n",</w:t>
        <w:br/>
        <w:t xml:space="preserve">        "\n",</w:t>
        <w:br/>
        <w:t xml:space="preserve">        "# Load an image (replace with your image path)\n",</w:t>
        <w:br/>
        <w:t xml:space="preserve">        "with open(\"/content/dog.jpg\", \"rb\") as img:\n",</w:t>
        <w:br/>
        <w:t xml:space="preserve">        "    img_base64 = base64.b64encode(img.read()).decode(\"utf-8\")\n",</w:t>
        <w:br/>
        <w:t xml:space="preserve">        "\n",</w:t>
        <w:br/>
        <w:t xml:space="preserve">        "response = openai.ChatCompletion.create(\n",</w:t>
        <w:br/>
        <w:t xml:space="preserve">        "    model=\"gpt-4-vision-preview\",\n",</w:t>
        <w:br/>
        <w:t xml:space="preserve">        "    messages=[\n",</w:t>
        <w:br/>
        <w:t xml:space="preserve">        "        {\"role\": \"user\", \"content\": \"Describe this image.\"},\n",</w:t>
        <w:br/>
        <w:t xml:space="preserve">        "        {\"role\": \"user\", \"content\": {\"type\": \"image\", \"image\": img_base64}}\n",</w:t>
        <w:br/>
        <w:t xml:space="preserve">        "    ]\n",</w:t>
        <w:br/>
        <w:t xml:space="preserve">        ")\n",</w:t>
        <w:br/>
        <w:t xml:space="preserve">        "\n",</w:t>
        <w:br/>
        <w:t xml:space="preserve">        "print(response[\"choices\"][0][\"message\"][\"content\"])\n"</w:t>
        <w:br/>
        <w:t xml:space="preserve">      ]</w:t>
        <w:br/>
        <w:t xml:space="preserve">    },</w:t>
        <w:br/>
        <w:t xml:space="preserve">    {</w:t>
        <w:br/>
        <w:t xml:space="preserve">      "cell_type": "markdown",</w:t>
        <w:br/>
        <w:t xml:space="preserve">      "metadata": {</w:t>
        <w:br/>
        <w:t xml:space="preserve">        "id": "EdrPTkFrPsmy"</w:t>
        <w:br/>
        <w:t xml:space="preserve">      },</w:t>
        <w:br/>
        <w:t xml:space="preserve">      "source": [</w:t>
        <w:br/>
        <w:t xml:space="preserve">        "7. Self-Consistency Prompting (Multiple Answers &amp; Best Choice)"</w:t>
        <w:br/>
        <w:t xml:space="preserve">      ]</w:t>
        <w:br/>
        <w:t xml:space="preserve">    },</w:t>
        <w:br/>
        <w:t xml:space="preserve">    {</w:t>
        <w:br/>
        <w:t xml:space="preserve">      "cell_type": "code",</w:t>
        <w:br/>
        <w:t xml:space="preserve">      "execution_count": null,</w:t>
        <w:br/>
        <w:t xml:space="preserve">      "metadata": {</w:t>
        <w:br/>
        <w:t xml:space="preserve">        "id": "IqeZa3JqPDL2"</w:t>
        <w:br/>
        <w:t xml:space="preserve">      },</w:t>
        <w:br/>
        <w:t xml:space="preserve">      "outputs": [],</w:t>
        <w:br/>
        <w:t xml:space="preserve">      "source": [</w:t>
        <w:br/>
        <w:t xml:space="preserve">        "prompt = \"\"\"\n",</w:t>
        <w:br/>
        <w:t xml:space="preserve">        "Rewrite this sentence to sound more professional:\n",</w:t>
        <w:br/>
        <w:t xml:space="preserve">        "'I wanna let you know about a cool new thing.'\n",</w:t>
        <w:br/>
        <w:t xml:space="preserve">        "\"\"\"\n",</w:t>
        <w:br/>
        <w:t xml:space="preserve">        "\n",</w:t>
        <w:br/>
        <w:t xml:space="preserve">        "response = openai.ChatCompletion.create(\n",</w:t>
        <w:br/>
        <w:t xml:space="preserve">        "    model=\"gpt-4\",\n",</w:t>
        <w:br/>
        <w:t xml:space="preserve">        "    messages=[{\"role\": \"user\", \"content\": prompt}]\n",</w:t>
        <w:br/>
        <w:t xml:space="preserve">        ")\n",</w:t>
        <w:br/>
        <w:t xml:space="preserve">        "\n",</w:t>
        <w:br/>
        <w:t xml:space="preserve">        "print(response[\"choices\"][0][\"message\"][\"content\"])\n"</w:t>
        <w:br/>
        <w:t xml:space="preserve">      ]</w:t>
        <w:br/>
        <w:t xml:space="preserve">    },</w:t>
        <w:br/>
        <w:t xml:space="preserve">    {</w:t>
        <w:br/>
        <w:t xml:space="preserve">      "cell_type": "code",</w:t>
        <w:br/>
        <w:t xml:space="preserve">      "execution_count": null,</w:t>
        <w:br/>
        <w:t xml:space="preserve">      "metadata": {</w:t>
        <w:br/>
        <w:t xml:space="preserve">        "id": "ZMKLfcdoPu1B"</w:t>
        <w:br/>
        <w:t xml:space="preserve">      },</w:t>
        <w:br/>
        <w:t xml:space="preserve">      "outputs": [],</w:t>
        <w:br/>
        <w:t xml:space="preserve">      "source": []</w:t>
        <w:br/>
        <w:t xml:space="preserve">    }</w:t>
        <w:br/>
        <w:t xml:space="preserve">  ],</w:t>
        <w:br/>
        <w:t xml:space="preserve">  "metadata": {</w:t>
        <w:br/>
        <w:t xml:space="preserve">    "colab": {</w:t>
        <w:br/>
        <w:t xml:space="preserve">      "private_outputs": true,</w:t>
        <w:br/>
        <w:t xml:space="preserve">      "provenance": []</w:t>
        <w:br/>
        <w:t xml:space="preserve">    },</w:t>
        <w:br/>
        <w:t xml:space="preserve">    "kernelspec": {</w:t>
        <w:br/>
        <w:t xml:space="preserve">      "display_name": "Python 3",</w:t>
        <w:br/>
        <w:t xml:space="preserve">      "name": "python3"</w:t>
        <w:br/>
        <w:t xml:space="preserve">    },</w:t>
        <w:br/>
        <w:t xml:space="preserve">    "language_info": {</w:t>
        <w:br/>
        <w:t xml:space="preserve">      "name": "python"</w:t>
        <w:br/>
        <w:t xml:space="preserve">    }</w:t>
        <w:br/>
        <w:t xml:space="preserve">  },</w:t>
        <w:br/>
        <w:t xml:space="preserve">  "nbformat": 4,</w:t>
        <w:br/>
        <w:t xml:space="preserve">  "nbformat_minor": 0</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